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3463C" w14:textId="77777777" w:rsidR="00205D5F" w:rsidRDefault="00205D5F" w:rsidP="00205D5F">
      <w:pPr>
        <w:spacing w:line="360" w:lineRule="auto"/>
        <w:jc w:val="center"/>
        <w:rPr>
          <w:rFonts w:ascii="Times New Roman" w:hAnsi="Times New Roman" w:cs="Times New Roman"/>
          <w:b/>
          <w:sz w:val="40"/>
          <w:szCs w:val="40"/>
        </w:rPr>
      </w:pPr>
    </w:p>
    <w:p w14:paraId="06BDD9AA" w14:textId="77777777" w:rsidR="00205D5F" w:rsidRDefault="00205D5F" w:rsidP="00205D5F">
      <w:pPr>
        <w:spacing w:line="360" w:lineRule="auto"/>
        <w:jc w:val="center"/>
        <w:rPr>
          <w:rFonts w:ascii="Times New Roman" w:hAnsi="Times New Roman" w:cs="Times New Roman"/>
          <w:b/>
          <w:sz w:val="40"/>
          <w:szCs w:val="40"/>
        </w:rPr>
      </w:pPr>
    </w:p>
    <w:p w14:paraId="45BCDFE9" w14:textId="264A2D70" w:rsidR="009E370B" w:rsidRPr="00205D5F" w:rsidRDefault="00AB454F" w:rsidP="00205D5F">
      <w:pPr>
        <w:spacing w:line="360" w:lineRule="auto"/>
        <w:jc w:val="center"/>
        <w:rPr>
          <w:rFonts w:ascii="Times New Roman" w:hAnsi="Times New Roman" w:cs="Times New Roman"/>
          <w:sz w:val="40"/>
          <w:szCs w:val="40"/>
        </w:rPr>
      </w:pPr>
      <w:r w:rsidRPr="00205D5F">
        <w:rPr>
          <w:rFonts w:ascii="Times New Roman" w:hAnsi="Times New Roman" w:cs="Times New Roman"/>
          <w:b/>
          <w:sz w:val="40"/>
          <w:szCs w:val="40"/>
        </w:rPr>
        <w:t>CSA06 – CO1 ASSIGNMENT</w:t>
      </w:r>
    </w:p>
    <w:p w14:paraId="79E6C1F0" w14:textId="77777777" w:rsidR="009E370B" w:rsidRPr="00205D5F" w:rsidRDefault="00AB454F" w:rsidP="00205D5F">
      <w:pPr>
        <w:spacing w:line="360" w:lineRule="auto"/>
        <w:jc w:val="center"/>
        <w:rPr>
          <w:rFonts w:ascii="Times New Roman" w:hAnsi="Times New Roman" w:cs="Times New Roman"/>
          <w:sz w:val="40"/>
          <w:szCs w:val="40"/>
        </w:rPr>
      </w:pPr>
      <w:r w:rsidRPr="00205D5F">
        <w:rPr>
          <w:rFonts w:ascii="Times New Roman" w:hAnsi="Times New Roman" w:cs="Times New Roman"/>
          <w:b/>
          <w:sz w:val="40"/>
          <w:szCs w:val="40"/>
        </w:rPr>
        <w:t>Design and Analysis of Searching Algorithms for a Large-Scale Student Record System</w:t>
      </w:r>
    </w:p>
    <w:p w14:paraId="7B72DC84" w14:textId="77777777" w:rsidR="00205D5F" w:rsidRDefault="00205D5F" w:rsidP="00205D5F">
      <w:pPr>
        <w:spacing w:line="360" w:lineRule="auto"/>
        <w:jc w:val="center"/>
        <w:rPr>
          <w:rFonts w:ascii="Times New Roman" w:hAnsi="Times New Roman" w:cs="Times New Roman"/>
          <w:b/>
          <w:bCs/>
          <w:sz w:val="32"/>
          <w:szCs w:val="32"/>
        </w:rPr>
      </w:pPr>
    </w:p>
    <w:p w14:paraId="5EC9E04C" w14:textId="77777777" w:rsidR="00205D5F" w:rsidRPr="00205D5F" w:rsidRDefault="00205D5F" w:rsidP="00205D5F">
      <w:pPr>
        <w:spacing w:line="360" w:lineRule="auto"/>
        <w:jc w:val="center"/>
        <w:rPr>
          <w:rFonts w:ascii="Times New Roman" w:hAnsi="Times New Roman" w:cs="Times New Roman"/>
          <w:sz w:val="32"/>
          <w:szCs w:val="32"/>
        </w:rPr>
      </w:pPr>
      <w:r w:rsidRPr="00205D5F">
        <w:rPr>
          <w:rFonts w:ascii="Times New Roman" w:hAnsi="Times New Roman" w:cs="Times New Roman"/>
          <w:sz w:val="32"/>
          <w:szCs w:val="32"/>
        </w:rPr>
        <w:t>Course: CSA06 – Design and Analysis of Algorithms</w:t>
      </w:r>
    </w:p>
    <w:p w14:paraId="01AEBF8B" w14:textId="77777777" w:rsidR="00205D5F" w:rsidRPr="00205D5F" w:rsidRDefault="00205D5F" w:rsidP="00205D5F">
      <w:pPr>
        <w:spacing w:line="360" w:lineRule="auto"/>
        <w:jc w:val="center"/>
        <w:rPr>
          <w:rFonts w:ascii="Times New Roman" w:hAnsi="Times New Roman" w:cs="Times New Roman"/>
          <w:sz w:val="32"/>
          <w:szCs w:val="32"/>
        </w:rPr>
      </w:pPr>
      <w:r w:rsidRPr="00205D5F">
        <w:rPr>
          <w:rFonts w:ascii="Times New Roman" w:hAnsi="Times New Roman" w:cs="Times New Roman"/>
          <w:sz w:val="32"/>
          <w:szCs w:val="32"/>
        </w:rPr>
        <w:t>Faculty: Dr. F. Mary Harin Fernandez</w:t>
      </w:r>
    </w:p>
    <w:p w14:paraId="27F6FB9C" w14:textId="77777777" w:rsidR="00205D5F" w:rsidRPr="00205D5F" w:rsidRDefault="00205D5F" w:rsidP="00205D5F">
      <w:pPr>
        <w:spacing w:line="360" w:lineRule="auto"/>
        <w:jc w:val="center"/>
        <w:rPr>
          <w:rFonts w:ascii="Times New Roman" w:hAnsi="Times New Roman" w:cs="Times New Roman"/>
          <w:sz w:val="32"/>
          <w:szCs w:val="32"/>
        </w:rPr>
      </w:pPr>
      <w:r w:rsidRPr="00205D5F">
        <w:rPr>
          <w:rFonts w:ascii="Times New Roman" w:hAnsi="Times New Roman" w:cs="Times New Roman"/>
          <w:sz w:val="32"/>
          <w:szCs w:val="32"/>
        </w:rPr>
        <w:t>Assessment: CO1 Assignment</w:t>
      </w:r>
    </w:p>
    <w:p w14:paraId="316B9286" w14:textId="77777777" w:rsidR="00205D5F" w:rsidRDefault="00205D5F" w:rsidP="00205D5F">
      <w:pPr>
        <w:spacing w:line="360" w:lineRule="auto"/>
        <w:jc w:val="center"/>
        <w:rPr>
          <w:rFonts w:ascii="Times New Roman" w:hAnsi="Times New Roman" w:cs="Times New Roman"/>
          <w:b/>
          <w:bCs/>
          <w:sz w:val="32"/>
          <w:szCs w:val="32"/>
        </w:rPr>
      </w:pPr>
    </w:p>
    <w:p w14:paraId="7D521E84" w14:textId="77777777" w:rsidR="00205D5F" w:rsidRDefault="00205D5F" w:rsidP="00205D5F">
      <w:pPr>
        <w:spacing w:line="360" w:lineRule="auto"/>
        <w:jc w:val="center"/>
        <w:rPr>
          <w:rFonts w:ascii="Times New Roman" w:hAnsi="Times New Roman" w:cs="Times New Roman"/>
          <w:b/>
          <w:bCs/>
          <w:sz w:val="32"/>
          <w:szCs w:val="32"/>
        </w:rPr>
      </w:pPr>
    </w:p>
    <w:p w14:paraId="3A440213" w14:textId="77777777" w:rsidR="00205D5F" w:rsidRDefault="00205D5F" w:rsidP="00205D5F">
      <w:pPr>
        <w:spacing w:line="360" w:lineRule="auto"/>
        <w:jc w:val="center"/>
        <w:rPr>
          <w:rFonts w:ascii="Times New Roman" w:hAnsi="Times New Roman" w:cs="Times New Roman"/>
          <w:b/>
          <w:bCs/>
          <w:sz w:val="32"/>
          <w:szCs w:val="32"/>
        </w:rPr>
      </w:pPr>
    </w:p>
    <w:p w14:paraId="5003CA1B" w14:textId="77777777" w:rsidR="00205D5F" w:rsidRDefault="00205D5F" w:rsidP="00205D5F">
      <w:pPr>
        <w:spacing w:line="360" w:lineRule="auto"/>
        <w:jc w:val="center"/>
        <w:rPr>
          <w:rFonts w:ascii="Times New Roman" w:hAnsi="Times New Roman" w:cs="Times New Roman"/>
          <w:b/>
          <w:bCs/>
          <w:sz w:val="32"/>
          <w:szCs w:val="32"/>
        </w:rPr>
      </w:pPr>
    </w:p>
    <w:p w14:paraId="4B001355" w14:textId="77777777" w:rsidR="00205D5F" w:rsidRDefault="00205D5F" w:rsidP="00205D5F">
      <w:pPr>
        <w:spacing w:line="360" w:lineRule="auto"/>
        <w:jc w:val="right"/>
        <w:rPr>
          <w:rFonts w:ascii="Times New Roman" w:hAnsi="Times New Roman" w:cs="Times New Roman"/>
          <w:b/>
          <w:bCs/>
          <w:sz w:val="32"/>
          <w:szCs w:val="32"/>
        </w:rPr>
      </w:pPr>
    </w:p>
    <w:p w14:paraId="24AAFB4A" w14:textId="5269A74C" w:rsidR="009E370B" w:rsidRPr="00205D5F" w:rsidRDefault="00AB454F" w:rsidP="00205D5F">
      <w:pPr>
        <w:spacing w:line="360" w:lineRule="auto"/>
        <w:jc w:val="right"/>
        <w:rPr>
          <w:rFonts w:ascii="Times New Roman" w:hAnsi="Times New Roman" w:cs="Times New Roman"/>
          <w:sz w:val="32"/>
          <w:szCs w:val="32"/>
        </w:rPr>
      </w:pPr>
      <w:r w:rsidRPr="00205D5F">
        <w:rPr>
          <w:rFonts w:ascii="Times New Roman" w:hAnsi="Times New Roman" w:cs="Times New Roman"/>
          <w:b/>
          <w:bCs/>
          <w:sz w:val="32"/>
          <w:szCs w:val="32"/>
        </w:rPr>
        <w:t>Student Name</w:t>
      </w:r>
      <w:r w:rsidRPr="00205D5F">
        <w:rPr>
          <w:rFonts w:ascii="Times New Roman" w:hAnsi="Times New Roman" w:cs="Times New Roman"/>
          <w:b/>
          <w:bCs/>
          <w:sz w:val="32"/>
          <w:szCs w:val="32"/>
        </w:rPr>
        <w:t>:</w:t>
      </w:r>
      <w:r w:rsidRPr="00205D5F">
        <w:rPr>
          <w:rFonts w:ascii="Times New Roman" w:hAnsi="Times New Roman" w:cs="Times New Roman"/>
          <w:sz w:val="32"/>
          <w:szCs w:val="32"/>
        </w:rPr>
        <w:t xml:space="preserve"> </w:t>
      </w:r>
      <w:proofErr w:type="spellStart"/>
      <w:proofErr w:type="gramStart"/>
      <w:r w:rsidR="00205D5F" w:rsidRPr="00205D5F">
        <w:rPr>
          <w:rFonts w:ascii="Times New Roman" w:hAnsi="Times New Roman" w:cs="Times New Roman"/>
          <w:sz w:val="32"/>
          <w:szCs w:val="32"/>
        </w:rPr>
        <w:t>K.Hasini</w:t>
      </w:r>
      <w:proofErr w:type="spellEnd"/>
      <w:proofErr w:type="gramEnd"/>
    </w:p>
    <w:p w14:paraId="4E771D53" w14:textId="698C2F88" w:rsidR="009E370B" w:rsidRPr="00205D5F" w:rsidRDefault="00AB454F" w:rsidP="00205D5F">
      <w:pPr>
        <w:spacing w:line="360" w:lineRule="auto"/>
        <w:jc w:val="right"/>
        <w:rPr>
          <w:rFonts w:ascii="Times New Roman" w:hAnsi="Times New Roman" w:cs="Times New Roman"/>
          <w:sz w:val="32"/>
          <w:szCs w:val="32"/>
        </w:rPr>
      </w:pPr>
      <w:r w:rsidRPr="00205D5F">
        <w:rPr>
          <w:rFonts w:ascii="Times New Roman" w:hAnsi="Times New Roman" w:cs="Times New Roman"/>
          <w:b/>
          <w:bCs/>
          <w:sz w:val="32"/>
          <w:szCs w:val="32"/>
        </w:rPr>
        <w:t>Register Number:</w:t>
      </w:r>
      <w:r w:rsidRPr="00205D5F">
        <w:rPr>
          <w:rFonts w:ascii="Times New Roman" w:hAnsi="Times New Roman" w:cs="Times New Roman"/>
          <w:sz w:val="32"/>
          <w:szCs w:val="32"/>
        </w:rPr>
        <w:t xml:space="preserve"> </w:t>
      </w:r>
      <w:r w:rsidR="00205D5F" w:rsidRPr="00205D5F">
        <w:rPr>
          <w:rFonts w:ascii="Times New Roman" w:hAnsi="Times New Roman" w:cs="Times New Roman"/>
          <w:sz w:val="32"/>
          <w:szCs w:val="32"/>
        </w:rPr>
        <w:t>192424181</w:t>
      </w:r>
    </w:p>
    <w:p w14:paraId="74DDB7EC"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br w:type="page"/>
      </w:r>
    </w:p>
    <w:p w14:paraId="78E5D244" w14:textId="77777777" w:rsidR="009E370B" w:rsidRPr="00205D5F" w:rsidRDefault="00AB454F" w:rsidP="00205D5F">
      <w:pPr>
        <w:pStyle w:val="Heading1"/>
        <w:spacing w:after="80" w:line="360" w:lineRule="auto"/>
        <w:rPr>
          <w:rFonts w:ascii="Times New Roman" w:hAnsi="Times New Roman" w:cs="Times New Roman"/>
          <w:sz w:val="24"/>
          <w:szCs w:val="24"/>
        </w:rPr>
      </w:pPr>
      <w:r w:rsidRPr="00205D5F">
        <w:rPr>
          <w:rFonts w:ascii="Times New Roman" w:hAnsi="Times New Roman" w:cs="Times New Roman"/>
          <w:sz w:val="24"/>
          <w:szCs w:val="24"/>
        </w:rPr>
        <w:lastRenderedPageBreak/>
        <w:t>ABSTRACT</w:t>
      </w:r>
    </w:p>
    <w:p w14:paraId="23C06C85" w14:textId="77777777" w:rsidR="009E370B" w:rsidRPr="00205D5F" w:rsidRDefault="00AB454F" w:rsidP="00205D5F">
      <w:pPr>
        <w:spacing w:after="80" w:line="360" w:lineRule="auto"/>
        <w:rPr>
          <w:rFonts w:ascii="Times New Roman" w:hAnsi="Times New Roman" w:cs="Times New Roman"/>
          <w:sz w:val="24"/>
          <w:szCs w:val="24"/>
        </w:rPr>
      </w:pPr>
      <w:r w:rsidRPr="00205D5F">
        <w:rPr>
          <w:rFonts w:ascii="Times New Roman" w:hAnsi="Times New Roman" w:cs="Times New Roman"/>
          <w:sz w:val="24"/>
          <w:szCs w:val="24"/>
        </w:rPr>
        <w:t>This report documents the design, analysis, implementation, testing, and evaluation framework for three approaches to searching student registration numbers: Linear Search, Recursive Binary Search, and Hash Table Search. It includes pseudocode, basic operations, mathematical derivations, best/average/worst-case analysis, asymptotic notation, recurrence formulation and solution, testing, performance measurements, theory-versus-experiment comparison, final recommendation, and the Day-4 design challenge. Inser</w:t>
      </w:r>
      <w:r w:rsidRPr="00205D5F">
        <w:rPr>
          <w:rFonts w:ascii="Times New Roman" w:hAnsi="Times New Roman" w:cs="Times New Roman"/>
          <w:sz w:val="24"/>
          <w:szCs w:val="24"/>
        </w:rPr>
        <w:t>t your actual Google Colab screenshots and measured results in the marked places before submission.</w:t>
      </w:r>
    </w:p>
    <w:p w14:paraId="281000DC" w14:textId="77777777" w:rsidR="009E370B" w:rsidRPr="00205D5F" w:rsidRDefault="00AB454F" w:rsidP="00205D5F">
      <w:pPr>
        <w:spacing w:after="80" w:line="360" w:lineRule="auto"/>
        <w:rPr>
          <w:rFonts w:ascii="Times New Roman" w:hAnsi="Times New Roman" w:cs="Times New Roman"/>
          <w:sz w:val="24"/>
          <w:szCs w:val="24"/>
        </w:rPr>
      </w:pPr>
      <w:r w:rsidRPr="00205D5F">
        <w:rPr>
          <w:rFonts w:ascii="Times New Roman" w:hAnsi="Times New Roman" w:cs="Times New Roman"/>
          <w:sz w:val="24"/>
          <w:szCs w:val="24"/>
        </w:rPr>
        <w:t>Keywords: Linear Search; Binary Search; Hash Table; Time Complexity; Space Complexity; Recurrence Relation; Experimental Analysis.</w:t>
      </w:r>
    </w:p>
    <w:p w14:paraId="08FDC9E6" w14:textId="77777777" w:rsidR="009E370B" w:rsidRPr="00205D5F" w:rsidRDefault="00AB454F" w:rsidP="00205D5F">
      <w:pPr>
        <w:pStyle w:val="Heading1"/>
        <w:spacing w:after="80" w:line="360" w:lineRule="auto"/>
        <w:rPr>
          <w:rFonts w:ascii="Times New Roman" w:hAnsi="Times New Roman" w:cs="Times New Roman"/>
          <w:sz w:val="24"/>
          <w:szCs w:val="24"/>
        </w:rPr>
      </w:pPr>
      <w:r w:rsidRPr="00205D5F">
        <w:rPr>
          <w:rFonts w:ascii="Times New Roman" w:hAnsi="Times New Roman" w:cs="Times New Roman"/>
          <w:sz w:val="24"/>
          <w:szCs w:val="24"/>
        </w:rPr>
        <w:t>1. PROJECT OVERVIEW</w:t>
      </w:r>
    </w:p>
    <w:p w14:paraId="0B372518" w14:textId="77777777" w:rsidR="009E370B" w:rsidRPr="00205D5F" w:rsidRDefault="00AB454F" w:rsidP="00205D5F">
      <w:pPr>
        <w:spacing w:after="80" w:line="360" w:lineRule="auto"/>
        <w:rPr>
          <w:rFonts w:ascii="Times New Roman" w:hAnsi="Times New Roman" w:cs="Times New Roman"/>
          <w:sz w:val="24"/>
          <w:szCs w:val="24"/>
        </w:rPr>
      </w:pPr>
      <w:r w:rsidRPr="00205D5F">
        <w:rPr>
          <w:rFonts w:ascii="Times New Roman" w:hAnsi="Times New Roman" w:cs="Times New Roman"/>
          <w:sz w:val="24"/>
          <w:szCs w:val="24"/>
        </w:rPr>
        <w:t>The student record system stores registration numbers and associated student information. When a registration number is provided, the system must locate the matching record efficiently. This report compares three searching algorithms and evaluates their suitability for large datasets and frequent searches.</w:t>
      </w:r>
    </w:p>
    <w:p w14:paraId="5D96C775" w14:textId="77777777" w:rsidR="009E370B" w:rsidRPr="00205D5F" w:rsidRDefault="00AB454F" w:rsidP="00205D5F">
      <w:pPr>
        <w:pStyle w:val="Heading2"/>
        <w:spacing w:after="80" w:line="360" w:lineRule="auto"/>
        <w:rPr>
          <w:rFonts w:ascii="Times New Roman" w:hAnsi="Times New Roman" w:cs="Times New Roman"/>
          <w:szCs w:val="24"/>
        </w:rPr>
      </w:pPr>
      <w:r w:rsidRPr="00205D5F">
        <w:rPr>
          <w:rFonts w:ascii="Times New Roman" w:hAnsi="Times New Roman" w:cs="Times New Roman"/>
          <w:szCs w:val="24"/>
        </w:rPr>
        <w:t>1.1 Problem Statement</w:t>
      </w:r>
    </w:p>
    <w:p w14:paraId="7C6EC71D" w14:textId="77777777" w:rsidR="009E370B" w:rsidRPr="00205D5F" w:rsidRDefault="00AB454F" w:rsidP="00205D5F">
      <w:pPr>
        <w:spacing w:after="80" w:line="360" w:lineRule="auto"/>
        <w:rPr>
          <w:rFonts w:ascii="Times New Roman" w:hAnsi="Times New Roman" w:cs="Times New Roman"/>
          <w:sz w:val="24"/>
          <w:szCs w:val="24"/>
        </w:rPr>
      </w:pPr>
      <w:r w:rsidRPr="00205D5F">
        <w:rPr>
          <w:rFonts w:ascii="Times New Roman" w:hAnsi="Times New Roman" w:cs="Times New Roman"/>
          <w:sz w:val="24"/>
          <w:szCs w:val="24"/>
        </w:rPr>
        <w:t>Design, implement, and analyze at least three searching approaches for student registration numbers. Derive their mathematical complexities, test increasing dataset sizes, compare measured and theoretical performance, and recommend an approach for one million records, 50,000 search requests per hour, and daily additions.</w:t>
      </w:r>
    </w:p>
    <w:p w14:paraId="40D9AE27" w14:textId="77777777" w:rsidR="009E370B" w:rsidRPr="00205D5F" w:rsidRDefault="00AB454F" w:rsidP="00205D5F">
      <w:pPr>
        <w:pStyle w:val="Heading2"/>
        <w:spacing w:after="80" w:line="360" w:lineRule="auto"/>
        <w:rPr>
          <w:rFonts w:ascii="Times New Roman" w:hAnsi="Times New Roman" w:cs="Times New Roman"/>
          <w:szCs w:val="24"/>
        </w:rPr>
      </w:pPr>
      <w:r w:rsidRPr="00205D5F">
        <w:rPr>
          <w:rFonts w:ascii="Times New Roman" w:hAnsi="Times New Roman" w:cs="Times New Roman"/>
          <w:szCs w:val="24"/>
        </w:rPr>
        <w:t>1.2 Objectives</w:t>
      </w:r>
    </w:p>
    <w:p w14:paraId="79FAE981" w14:textId="77777777" w:rsidR="009E370B" w:rsidRPr="00205D5F" w:rsidRDefault="00AB454F" w:rsidP="00205D5F">
      <w:pPr>
        <w:pStyle w:val="ListBullet"/>
        <w:spacing w:after="80" w:line="360" w:lineRule="auto"/>
        <w:rPr>
          <w:rFonts w:ascii="Times New Roman" w:hAnsi="Times New Roman" w:cs="Times New Roman"/>
          <w:sz w:val="24"/>
          <w:szCs w:val="24"/>
        </w:rPr>
      </w:pPr>
      <w:r w:rsidRPr="00205D5F">
        <w:rPr>
          <w:rFonts w:ascii="Times New Roman" w:hAnsi="Times New Roman" w:cs="Times New Roman"/>
          <w:sz w:val="24"/>
          <w:szCs w:val="24"/>
        </w:rPr>
        <w:t>Design and explain three searching approaches with pseudocode.</w:t>
      </w:r>
    </w:p>
    <w:p w14:paraId="29DCE3D0" w14:textId="77777777" w:rsidR="009E370B" w:rsidRPr="00205D5F" w:rsidRDefault="00AB454F" w:rsidP="00205D5F">
      <w:pPr>
        <w:pStyle w:val="ListBullet"/>
        <w:spacing w:after="80" w:line="360" w:lineRule="auto"/>
        <w:rPr>
          <w:rFonts w:ascii="Times New Roman" w:hAnsi="Times New Roman" w:cs="Times New Roman"/>
          <w:sz w:val="24"/>
          <w:szCs w:val="24"/>
        </w:rPr>
      </w:pPr>
      <w:r w:rsidRPr="00205D5F">
        <w:rPr>
          <w:rFonts w:ascii="Times New Roman" w:hAnsi="Times New Roman" w:cs="Times New Roman"/>
          <w:sz w:val="24"/>
          <w:szCs w:val="24"/>
        </w:rPr>
        <w:t>Identify the basic operation and derive mathematical time-complexity functions.</w:t>
      </w:r>
    </w:p>
    <w:p w14:paraId="1A1C7669" w14:textId="77777777" w:rsidR="009E370B" w:rsidRPr="00205D5F" w:rsidRDefault="00AB454F" w:rsidP="00205D5F">
      <w:pPr>
        <w:pStyle w:val="ListBullet"/>
        <w:spacing w:after="80" w:line="360" w:lineRule="auto"/>
        <w:rPr>
          <w:rFonts w:ascii="Times New Roman" w:hAnsi="Times New Roman" w:cs="Times New Roman"/>
          <w:sz w:val="24"/>
          <w:szCs w:val="24"/>
        </w:rPr>
      </w:pPr>
      <w:r w:rsidRPr="00205D5F">
        <w:rPr>
          <w:rFonts w:ascii="Times New Roman" w:hAnsi="Times New Roman" w:cs="Times New Roman"/>
          <w:sz w:val="24"/>
          <w:szCs w:val="24"/>
        </w:rPr>
        <w:t>Analyze best, average, and worst cases using asymptotic notation.</w:t>
      </w:r>
    </w:p>
    <w:p w14:paraId="50F7576F" w14:textId="77777777" w:rsidR="009E370B" w:rsidRPr="00205D5F" w:rsidRDefault="00AB454F" w:rsidP="00205D5F">
      <w:pPr>
        <w:pStyle w:val="ListBullet"/>
        <w:spacing w:after="80" w:line="360" w:lineRule="auto"/>
        <w:rPr>
          <w:rFonts w:ascii="Times New Roman" w:hAnsi="Times New Roman" w:cs="Times New Roman"/>
          <w:sz w:val="24"/>
          <w:szCs w:val="24"/>
        </w:rPr>
      </w:pPr>
      <w:r w:rsidRPr="00205D5F">
        <w:rPr>
          <w:rFonts w:ascii="Times New Roman" w:hAnsi="Times New Roman" w:cs="Times New Roman"/>
          <w:sz w:val="24"/>
          <w:szCs w:val="24"/>
        </w:rPr>
        <w:t>Formulate and solve the recurrence for the recursive approach.</w:t>
      </w:r>
    </w:p>
    <w:p w14:paraId="3BE22D7E" w14:textId="77777777" w:rsidR="009E370B" w:rsidRPr="00205D5F" w:rsidRDefault="00AB454F" w:rsidP="00205D5F">
      <w:pPr>
        <w:pStyle w:val="ListBullet"/>
        <w:spacing w:after="80" w:line="360" w:lineRule="auto"/>
        <w:rPr>
          <w:rFonts w:ascii="Times New Roman" w:hAnsi="Times New Roman" w:cs="Times New Roman"/>
          <w:sz w:val="24"/>
          <w:szCs w:val="24"/>
        </w:rPr>
      </w:pPr>
      <w:r w:rsidRPr="00205D5F">
        <w:rPr>
          <w:rFonts w:ascii="Times New Roman" w:hAnsi="Times New Roman" w:cs="Times New Roman"/>
          <w:sz w:val="24"/>
          <w:szCs w:val="24"/>
        </w:rPr>
        <w:t>Test datasets of approximately 1,000, 10,000, 100,000, and 1,000,000 records.</w:t>
      </w:r>
    </w:p>
    <w:p w14:paraId="6EF81163" w14:textId="77777777" w:rsidR="009E370B" w:rsidRPr="00205D5F" w:rsidRDefault="00AB454F" w:rsidP="00205D5F">
      <w:pPr>
        <w:pStyle w:val="ListBullet"/>
        <w:spacing w:after="80" w:line="360" w:lineRule="auto"/>
        <w:rPr>
          <w:rFonts w:ascii="Times New Roman" w:hAnsi="Times New Roman" w:cs="Times New Roman"/>
          <w:sz w:val="24"/>
          <w:szCs w:val="24"/>
        </w:rPr>
      </w:pPr>
      <w:r w:rsidRPr="00205D5F">
        <w:rPr>
          <w:rFonts w:ascii="Times New Roman" w:hAnsi="Times New Roman" w:cs="Times New Roman"/>
          <w:sz w:val="24"/>
          <w:szCs w:val="24"/>
        </w:rPr>
        <w:t>Record execution time and operation counts; present results using tables and graphs.</w:t>
      </w:r>
    </w:p>
    <w:p w14:paraId="3DC00245" w14:textId="77777777" w:rsidR="009E370B" w:rsidRPr="00205D5F" w:rsidRDefault="00AB454F" w:rsidP="00205D5F">
      <w:pPr>
        <w:pStyle w:val="ListBullet"/>
        <w:spacing w:after="80" w:line="360" w:lineRule="auto"/>
        <w:rPr>
          <w:rFonts w:ascii="Times New Roman" w:hAnsi="Times New Roman" w:cs="Times New Roman"/>
          <w:sz w:val="24"/>
          <w:szCs w:val="24"/>
        </w:rPr>
      </w:pPr>
      <w:r w:rsidRPr="00205D5F">
        <w:rPr>
          <w:rFonts w:ascii="Times New Roman" w:hAnsi="Times New Roman" w:cs="Times New Roman"/>
          <w:sz w:val="24"/>
          <w:szCs w:val="24"/>
        </w:rPr>
        <w:t>Compare theoretical complexity with experimental performance.</w:t>
      </w:r>
    </w:p>
    <w:p w14:paraId="0A23DBEC" w14:textId="77777777" w:rsidR="009E370B" w:rsidRPr="00205D5F" w:rsidRDefault="00AB454F" w:rsidP="00205D5F">
      <w:pPr>
        <w:pStyle w:val="ListBullet"/>
        <w:spacing w:after="80" w:line="360" w:lineRule="auto"/>
        <w:rPr>
          <w:rFonts w:ascii="Times New Roman" w:hAnsi="Times New Roman" w:cs="Times New Roman"/>
          <w:sz w:val="24"/>
          <w:szCs w:val="24"/>
        </w:rPr>
      </w:pPr>
      <w:r w:rsidRPr="00205D5F">
        <w:rPr>
          <w:rFonts w:ascii="Times New Roman" w:hAnsi="Times New Roman" w:cs="Times New Roman"/>
          <w:sz w:val="24"/>
          <w:szCs w:val="24"/>
        </w:rPr>
        <w:t>Recommend an algorithm and defend the Day-4 design challenge using evidence.</w:t>
      </w:r>
    </w:p>
    <w:p w14:paraId="1CB8B1D2" w14:textId="77777777" w:rsidR="009E370B" w:rsidRPr="00205D5F" w:rsidRDefault="00AB454F" w:rsidP="00205D5F">
      <w:pPr>
        <w:pStyle w:val="Heading2"/>
        <w:spacing w:after="80" w:line="360" w:lineRule="auto"/>
        <w:rPr>
          <w:rFonts w:ascii="Times New Roman" w:hAnsi="Times New Roman" w:cs="Times New Roman"/>
          <w:szCs w:val="24"/>
        </w:rPr>
      </w:pPr>
      <w:r w:rsidRPr="00205D5F">
        <w:rPr>
          <w:rFonts w:ascii="Times New Roman" w:hAnsi="Times New Roman" w:cs="Times New Roman"/>
          <w:szCs w:val="24"/>
        </w:rPr>
        <w:lastRenderedPageBreak/>
        <w:t>1.3 Tools and Environment</w:t>
      </w:r>
    </w:p>
    <w:p w14:paraId="748A8AE5" w14:textId="77777777" w:rsidR="009E370B" w:rsidRPr="00205D5F" w:rsidRDefault="00AB454F" w:rsidP="00205D5F">
      <w:pPr>
        <w:pStyle w:val="ListBullet"/>
        <w:spacing w:after="80" w:line="360" w:lineRule="auto"/>
        <w:rPr>
          <w:rFonts w:ascii="Times New Roman" w:hAnsi="Times New Roman" w:cs="Times New Roman"/>
          <w:sz w:val="24"/>
          <w:szCs w:val="24"/>
        </w:rPr>
      </w:pPr>
      <w:r w:rsidRPr="00205D5F">
        <w:rPr>
          <w:rFonts w:ascii="Times New Roman" w:hAnsi="Times New Roman" w:cs="Times New Roman"/>
          <w:sz w:val="24"/>
          <w:szCs w:val="24"/>
        </w:rPr>
        <w:t>Programming language: Python</w:t>
      </w:r>
    </w:p>
    <w:p w14:paraId="01FF6995" w14:textId="77777777" w:rsidR="009E370B" w:rsidRPr="00205D5F" w:rsidRDefault="00AB454F" w:rsidP="00205D5F">
      <w:pPr>
        <w:pStyle w:val="ListBullet"/>
        <w:spacing w:after="80" w:line="360" w:lineRule="auto"/>
        <w:rPr>
          <w:rFonts w:ascii="Times New Roman" w:hAnsi="Times New Roman" w:cs="Times New Roman"/>
          <w:sz w:val="24"/>
          <w:szCs w:val="24"/>
        </w:rPr>
      </w:pPr>
      <w:r w:rsidRPr="00205D5F">
        <w:rPr>
          <w:rFonts w:ascii="Times New Roman" w:hAnsi="Times New Roman" w:cs="Times New Roman"/>
          <w:sz w:val="24"/>
          <w:szCs w:val="24"/>
        </w:rPr>
        <w:t>Execution environment: Google Colab</w:t>
      </w:r>
    </w:p>
    <w:p w14:paraId="3E822C4E" w14:textId="77777777" w:rsidR="009E370B" w:rsidRPr="00205D5F" w:rsidRDefault="00AB454F" w:rsidP="00205D5F">
      <w:pPr>
        <w:pStyle w:val="ListBullet"/>
        <w:spacing w:after="80" w:line="360" w:lineRule="auto"/>
        <w:rPr>
          <w:rFonts w:ascii="Times New Roman" w:hAnsi="Times New Roman" w:cs="Times New Roman"/>
          <w:sz w:val="24"/>
          <w:szCs w:val="24"/>
        </w:rPr>
      </w:pPr>
      <w:r w:rsidRPr="00205D5F">
        <w:rPr>
          <w:rFonts w:ascii="Times New Roman" w:hAnsi="Times New Roman" w:cs="Times New Roman"/>
          <w:sz w:val="24"/>
          <w:szCs w:val="24"/>
        </w:rPr>
        <w:t>Version control: GitHub</w:t>
      </w:r>
    </w:p>
    <w:p w14:paraId="22EA8881" w14:textId="77777777" w:rsidR="009E370B" w:rsidRPr="00205D5F" w:rsidRDefault="00AB454F" w:rsidP="00205D5F">
      <w:pPr>
        <w:pStyle w:val="ListBullet"/>
        <w:spacing w:after="80" w:line="360" w:lineRule="auto"/>
        <w:rPr>
          <w:rFonts w:ascii="Times New Roman" w:hAnsi="Times New Roman" w:cs="Times New Roman"/>
          <w:sz w:val="24"/>
          <w:szCs w:val="24"/>
        </w:rPr>
      </w:pPr>
      <w:r w:rsidRPr="00205D5F">
        <w:rPr>
          <w:rFonts w:ascii="Times New Roman" w:hAnsi="Times New Roman" w:cs="Times New Roman"/>
          <w:sz w:val="24"/>
          <w:szCs w:val="24"/>
        </w:rPr>
        <w:t xml:space="preserve">Timing function: </w:t>
      </w:r>
      <w:proofErr w:type="gramStart"/>
      <w:r w:rsidRPr="00205D5F">
        <w:rPr>
          <w:rFonts w:ascii="Times New Roman" w:hAnsi="Times New Roman" w:cs="Times New Roman"/>
          <w:sz w:val="24"/>
          <w:szCs w:val="24"/>
        </w:rPr>
        <w:t>time.perf</w:t>
      </w:r>
      <w:proofErr w:type="gramEnd"/>
      <w:r w:rsidRPr="00205D5F">
        <w:rPr>
          <w:rFonts w:ascii="Times New Roman" w:hAnsi="Times New Roman" w:cs="Times New Roman"/>
          <w:sz w:val="24"/>
          <w:szCs w:val="24"/>
        </w:rPr>
        <w:t>_</w:t>
      </w:r>
      <w:proofErr w:type="gramStart"/>
      <w:r w:rsidRPr="00205D5F">
        <w:rPr>
          <w:rFonts w:ascii="Times New Roman" w:hAnsi="Times New Roman" w:cs="Times New Roman"/>
          <w:sz w:val="24"/>
          <w:szCs w:val="24"/>
        </w:rPr>
        <w:t>counter(</w:t>
      </w:r>
      <w:proofErr w:type="gramEnd"/>
      <w:r w:rsidRPr="00205D5F">
        <w:rPr>
          <w:rFonts w:ascii="Times New Roman" w:hAnsi="Times New Roman" w:cs="Times New Roman"/>
          <w:sz w:val="24"/>
          <w:szCs w:val="24"/>
        </w:rPr>
        <w:t>)</w:t>
      </w:r>
    </w:p>
    <w:p w14:paraId="1A837104" w14:textId="77777777" w:rsidR="009E370B" w:rsidRPr="00205D5F" w:rsidRDefault="00AB454F" w:rsidP="00205D5F">
      <w:pPr>
        <w:pStyle w:val="Heading1"/>
        <w:spacing w:after="80" w:line="360" w:lineRule="auto"/>
        <w:rPr>
          <w:rFonts w:ascii="Times New Roman" w:hAnsi="Times New Roman" w:cs="Times New Roman"/>
          <w:sz w:val="24"/>
          <w:szCs w:val="24"/>
        </w:rPr>
      </w:pPr>
      <w:r w:rsidRPr="00205D5F">
        <w:rPr>
          <w:rFonts w:ascii="Times New Roman" w:hAnsi="Times New Roman" w:cs="Times New Roman"/>
          <w:sz w:val="24"/>
          <w:szCs w:val="24"/>
        </w:rPr>
        <w:t>2. TASK 1 – ALGORITHM DESIGN</w:t>
      </w:r>
    </w:p>
    <w:p w14:paraId="3F936A1D" w14:textId="77777777" w:rsidR="009E370B" w:rsidRPr="00205D5F" w:rsidRDefault="00AB454F" w:rsidP="00205D5F">
      <w:pPr>
        <w:spacing w:after="80" w:line="360" w:lineRule="auto"/>
        <w:rPr>
          <w:rFonts w:ascii="Times New Roman" w:hAnsi="Times New Roman" w:cs="Times New Roman"/>
          <w:sz w:val="24"/>
          <w:szCs w:val="24"/>
        </w:rPr>
      </w:pPr>
      <w:r w:rsidRPr="00205D5F">
        <w:rPr>
          <w:rFonts w:ascii="Times New Roman" w:hAnsi="Times New Roman" w:cs="Times New Roman"/>
          <w:sz w:val="24"/>
          <w:szCs w:val="24"/>
        </w:rPr>
        <w:t>Three approaches are considered: iterative Linear Search, recursive Binary Search using divide and conquer, and Hash Table Search using key-based lookup.</w:t>
      </w:r>
    </w:p>
    <w:p w14:paraId="155AB534" w14:textId="77777777" w:rsidR="009E370B" w:rsidRPr="00205D5F" w:rsidRDefault="00AB454F" w:rsidP="00205D5F">
      <w:pPr>
        <w:pStyle w:val="Heading2"/>
        <w:spacing w:after="80" w:line="360" w:lineRule="auto"/>
        <w:rPr>
          <w:rFonts w:ascii="Times New Roman" w:hAnsi="Times New Roman" w:cs="Times New Roman"/>
          <w:szCs w:val="24"/>
        </w:rPr>
      </w:pPr>
      <w:r w:rsidRPr="00205D5F">
        <w:rPr>
          <w:rFonts w:ascii="Times New Roman" w:hAnsi="Times New Roman" w:cs="Times New Roman"/>
          <w:szCs w:val="24"/>
        </w:rPr>
        <w:t>2.1 Linear Search</w:t>
      </w:r>
    </w:p>
    <w:p w14:paraId="53E63720" w14:textId="77777777" w:rsidR="009E370B" w:rsidRPr="00205D5F" w:rsidRDefault="00AB454F" w:rsidP="00205D5F">
      <w:pPr>
        <w:spacing w:after="80" w:line="360" w:lineRule="auto"/>
        <w:rPr>
          <w:rFonts w:ascii="Times New Roman" w:hAnsi="Times New Roman" w:cs="Times New Roman"/>
          <w:sz w:val="24"/>
          <w:szCs w:val="24"/>
        </w:rPr>
      </w:pPr>
      <w:r w:rsidRPr="00205D5F">
        <w:rPr>
          <w:rFonts w:ascii="Times New Roman" w:hAnsi="Times New Roman" w:cs="Times New Roman"/>
          <w:sz w:val="24"/>
          <w:szCs w:val="24"/>
        </w:rPr>
        <w:t>Working principle: inspect registration numbers sequentially until the target is found or all records have been checked. It works on sorted and unsorted records.</w:t>
      </w:r>
    </w:p>
    <w:p w14:paraId="41DD990C" w14:textId="77777777" w:rsidR="009E370B" w:rsidRPr="00205D5F" w:rsidRDefault="00AB454F" w:rsidP="00205D5F">
      <w:pPr>
        <w:pStyle w:val="Heading3"/>
        <w:spacing w:after="80" w:line="360" w:lineRule="auto"/>
        <w:rPr>
          <w:rFonts w:ascii="Times New Roman" w:hAnsi="Times New Roman" w:cs="Times New Roman"/>
          <w:sz w:val="24"/>
          <w:szCs w:val="24"/>
        </w:rPr>
      </w:pPr>
      <w:r w:rsidRPr="00205D5F">
        <w:rPr>
          <w:rFonts w:ascii="Times New Roman" w:hAnsi="Times New Roman" w:cs="Times New Roman"/>
          <w:sz w:val="24"/>
          <w:szCs w:val="24"/>
        </w:rPr>
        <w:t>Pseudocode</w:t>
      </w:r>
    </w:p>
    <w:p w14:paraId="6D4533B4" w14:textId="77777777" w:rsidR="009E370B" w:rsidRPr="00205D5F" w:rsidRDefault="00AB454F" w:rsidP="00205D5F">
      <w:pPr>
        <w:spacing w:after="0" w:line="360" w:lineRule="auto"/>
        <w:ind w:left="288"/>
        <w:rPr>
          <w:rFonts w:ascii="Times New Roman" w:hAnsi="Times New Roman" w:cs="Times New Roman"/>
          <w:sz w:val="24"/>
          <w:szCs w:val="24"/>
        </w:rPr>
      </w:pPr>
      <w:r w:rsidRPr="00205D5F">
        <w:rPr>
          <w:rFonts w:ascii="Times New Roman" w:hAnsi="Times New Roman" w:cs="Times New Roman"/>
          <w:sz w:val="24"/>
          <w:szCs w:val="24"/>
        </w:rPr>
        <w:t>LINEAR_</w:t>
      </w:r>
      <w:proofErr w:type="gramStart"/>
      <w:r w:rsidRPr="00205D5F">
        <w:rPr>
          <w:rFonts w:ascii="Times New Roman" w:hAnsi="Times New Roman" w:cs="Times New Roman"/>
          <w:sz w:val="24"/>
          <w:szCs w:val="24"/>
        </w:rPr>
        <w:t>SEARCH(</w:t>
      </w:r>
      <w:proofErr w:type="gramEnd"/>
      <w:r w:rsidRPr="00205D5F">
        <w:rPr>
          <w:rFonts w:ascii="Times New Roman" w:hAnsi="Times New Roman" w:cs="Times New Roman"/>
          <w:sz w:val="24"/>
          <w:szCs w:val="24"/>
        </w:rPr>
        <w:t>records, target)</w:t>
      </w:r>
    </w:p>
    <w:p w14:paraId="12DD7223" w14:textId="77777777" w:rsidR="009E370B" w:rsidRPr="00205D5F" w:rsidRDefault="00AB454F" w:rsidP="00205D5F">
      <w:pPr>
        <w:spacing w:after="0" w:line="360" w:lineRule="auto"/>
        <w:ind w:left="288"/>
        <w:rPr>
          <w:rFonts w:ascii="Times New Roman" w:hAnsi="Times New Roman" w:cs="Times New Roman"/>
          <w:sz w:val="24"/>
          <w:szCs w:val="24"/>
        </w:rPr>
      </w:pPr>
      <w:r w:rsidRPr="00205D5F">
        <w:rPr>
          <w:rFonts w:ascii="Times New Roman" w:hAnsi="Times New Roman" w:cs="Times New Roman"/>
          <w:sz w:val="24"/>
          <w:szCs w:val="24"/>
        </w:rPr>
        <w:t xml:space="preserve">    FOR i = 0 TO length(records) - 1</w:t>
      </w:r>
    </w:p>
    <w:p w14:paraId="54705200" w14:textId="77777777" w:rsidR="009E370B" w:rsidRPr="00205D5F" w:rsidRDefault="00AB454F" w:rsidP="00205D5F">
      <w:pPr>
        <w:spacing w:after="0" w:line="360" w:lineRule="auto"/>
        <w:ind w:left="288"/>
        <w:rPr>
          <w:rFonts w:ascii="Times New Roman" w:hAnsi="Times New Roman" w:cs="Times New Roman"/>
          <w:sz w:val="24"/>
          <w:szCs w:val="24"/>
        </w:rPr>
      </w:pPr>
      <w:r w:rsidRPr="00205D5F">
        <w:rPr>
          <w:rFonts w:ascii="Times New Roman" w:hAnsi="Times New Roman" w:cs="Times New Roman"/>
          <w:sz w:val="24"/>
          <w:szCs w:val="24"/>
        </w:rPr>
        <w:t xml:space="preserve">        IF records[i</w:t>
      </w:r>
      <w:proofErr w:type="gramStart"/>
      <w:r w:rsidRPr="00205D5F">
        <w:rPr>
          <w:rFonts w:ascii="Times New Roman" w:hAnsi="Times New Roman" w:cs="Times New Roman"/>
          <w:sz w:val="24"/>
          <w:szCs w:val="24"/>
        </w:rPr>
        <w:t>].registration</w:t>
      </w:r>
      <w:proofErr w:type="gramEnd"/>
      <w:r w:rsidRPr="00205D5F">
        <w:rPr>
          <w:rFonts w:ascii="Times New Roman" w:hAnsi="Times New Roman" w:cs="Times New Roman"/>
          <w:sz w:val="24"/>
          <w:szCs w:val="24"/>
        </w:rPr>
        <w:t>_number = target</w:t>
      </w:r>
    </w:p>
    <w:p w14:paraId="7406A70F" w14:textId="77777777" w:rsidR="009E370B" w:rsidRPr="00205D5F" w:rsidRDefault="00AB454F" w:rsidP="00205D5F">
      <w:pPr>
        <w:spacing w:after="0" w:line="360" w:lineRule="auto"/>
        <w:ind w:left="288"/>
        <w:rPr>
          <w:rFonts w:ascii="Times New Roman" w:hAnsi="Times New Roman" w:cs="Times New Roman"/>
          <w:sz w:val="24"/>
          <w:szCs w:val="24"/>
        </w:rPr>
      </w:pPr>
      <w:r w:rsidRPr="00205D5F">
        <w:rPr>
          <w:rFonts w:ascii="Times New Roman" w:hAnsi="Times New Roman" w:cs="Times New Roman"/>
          <w:sz w:val="24"/>
          <w:szCs w:val="24"/>
        </w:rPr>
        <w:t xml:space="preserve">            RETURN records[i]</w:t>
      </w:r>
    </w:p>
    <w:p w14:paraId="3E43DB37" w14:textId="77777777" w:rsidR="009E370B" w:rsidRPr="00205D5F" w:rsidRDefault="00AB454F" w:rsidP="00205D5F">
      <w:pPr>
        <w:spacing w:after="0" w:line="360" w:lineRule="auto"/>
        <w:ind w:left="288"/>
        <w:rPr>
          <w:rFonts w:ascii="Times New Roman" w:hAnsi="Times New Roman" w:cs="Times New Roman"/>
          <w:sz w:val="24"/>
          <w:szCs w:val="24"/>
        </w:rPr>
      </w:pPr>
      <w:r w:rsidRPr="00205D5F">
        <w:rPr>
          <w:rFonts w:ascii="Times New Roman" w:hAnsi="Times New Roman" w:cs="Times New Roman"/>
          <w:sz w:val="24"/>
          <w:szCs w:val="24"/>
        </w:rPr>
        <w:t xml:space="preserve">    RETURN NOT_FOUND</w:t>
      </w:r>
    </w:p>
    <w:p w14:paraId="4C3DB50E" w14:textId="77777777" w:rsidR="009E370B" w:rsidRPr="00205D5F" w:rsidRDefault="00AB454F" w:rsidP="00205D5F">
      <w:pPr>
        <w:spacing w:after="80" w:line="360" w:lineRule="auto"/>
        <w:rPr>
          <w:rFonts w:ascii="Times New Roman" w:hAnsi="Times New Roman" w:cs="Times New Roman"/>
          <w:sz w:val="24"/>
          <w:szCs w:val="24"/>
        </w:rPr>
      </w:pPr>
      <w:r w:rsidRPr="00205D5F">
        <w:rPr>
          <w:rFonts w:ascii="Times New Roman" w:hAnsi="Times New Roman" w:cs="Times New Roman"/>
          <w:sz w:val="24"/>
          <w:szCs w:val="24"/>
        </w:rPr>
        <w:t xml:space="preserve">Preprocessing: none. Best case: </w:t>
      </w:r>
      <w:proofErr w:type="gramStart"/>
      <w:r w:rsidRPr="00205D5F">
        <w:rPr>
          <w:rFonts w:ascii="Times New Roman" w:hAnsi="Times New Roman" w:cs="Times New Roman"/>
          <w:sz w:val="24"/>
          <w:szCs w:val="24"/>
        </w:rPr>
        <w:t>Θ(</w:t>
      </w:r>
      <w:proofErr w:type="gramEnd"/>
      <w:r w:rsidRPr="00205D5F">
        <w:rPr>
          <w:rFonts w:ascii="Times New Roman" w:hAnsi="Times New Roman" w:cs="Times New Roman"/>
          <w:sz w:val="24"/>
          <w:szCs w:val="24"/>
        </w:rPr>
        <w:t xml:space="preserve">1). Average and worst case: Θ(n). Auxiliary space: </w:t>
      </w:r>
      <w:proofErr w:type="gramStart"/>
      <w:r w:rsidRPr="00205D5F">
        <w:rPr>
          <w:rFonts w:ascii="Times New Roman" w:hAnsi="Times New Roman" w:cs="Times New Roman"/>
          <w:sz w:val="24"/>
          <w:szCs w:val="24"/>
        </w:rPr>
        <w:t>Θ(</w:t>
      </w:r>
      <w:proofErr w:type="gramEnd"/>
      <w:r w:rsidRPr="00205D5F">
        <w:rPr>
          <w:rFonts w:ascii="Times New Roman" w:hAnsi="Times New Roman" w:cs="Times New Roman"/>
          <w:sz w:val="24"/>
          <w:szCs w:val="24"/>
        </w:rPr>
        <w:t>1), excluding input and returned data.</w:t>
      </w:r>
    </w:p>
    <w:p w14:paraId="7657BF63" w14:textId="77777777" w:rsidR="009E370B" w:rsidRPr="00205D5F" w:rsidRDefault="00AB454F" w:rsidP="00205D5F">
      <w:pPr>
        <w:pStyle w:val="Heading2"/>
        <w:spacing w:after="80" w:line="360" w:lineRule="auto"/>
        <w:rPr>
          <w:rFonts w:ascii="Times New Roman" w:hAnsi="Times New Roman" w:cs="Times New Roman"/>
          <w:szCs w:val="24"/>
        </w:rPr>
      </w:pPr>
      <w:r w:rsidRPr="00205D5F">
        <w:rPr>
          <w:rFonts w:ascii="Times New Roman" w:hAnsi="Times New Roman" w:cs="Times New Roman"/>
          <w:szCs w:val="24"/>
        </w:rPr>
        <w:t>2.2 Recursive Binary Search</w:t>
      </w:r>
    </w:p>
    <w:p w14:paraId="1F5628FC" w14:textId="77777777" w:rsidR="009E370B" w:rsidRPr="00205D5F" w:rsidRDefault="00AB454F" w:rsidP="00205D5F">
      <w:pPr>
        <w:spacing w:after="80" w:line="360" w:lineRule="auto"/>
        <w:rPr>
          <w:rFonts w:ascii="Times New Roman" w:hAnsi="Times New Roman" w:cs="Times New Roman"/>
          <w:sz w:val="24"/>
          <w:szCs w:val="24"/>
        </w:rPr>
      </w:pPr>
      <w:r w:rsidRPr="00205D5F">
        <w:rPr>
          <w:rFonts w:ascii="Times New Roman" w:hAnsi="Times New Roman" w:cs="Times New Roman"/>
          <w:sz w:val="24"/>
          <w:szCs w:val="24"/>
        </w:rPr>
        <w:t>Working principle: compare the target with the middle registration number in a sorted list. If it does not match, recursively search only the half that may contain the target.</w:t>
      </w:r>
    </w:p>
    <w:p w14:paraId="476F144D" w14:textId="77777777" w:rsidR="009E370B" w:rsidRPr="00205D5F" w:rsidRDefault="00AB454F" w:rsidP="00205D5F">
      <w:pPr>
        <w:spacing w:after="0" w:line="360" w:lineRule="auto"/>
        <w:ind w:left="288"/>
        <w:rPr>
          <w:rFonts w:ascii="Times New Roman" w:hAnsi="Times New Roman" w:cs="Times New Roman"/>
          <w:sz w:val="24"/>
          <w:szCs w:val="24"/>
        </w:rPr>
      </w:pPr>
      <w:r w:rsidRPr="00205D5F">
        <w:rPr>
          <w:rFonts w:ascii="Times New Roman" w:hAnsi="Times New Roman" w:cs="Times New Roman"/>
          <w:sz w:val="24"/>
          <w:szCs w:val="24"/>
        </w:rPr>
        <w:t>BINARY_</w:t>
      </w:r>
      <w:proofErr w:type="gramStart"/>
      <w:r w:rsidRPr="00205D5F">
        <w:rPr>
          <w:rFonts w:ascii="Times New Roman" w:hAnsi="Times New Roman" w:cs="Times New Roman"/>
          <w:sz w:val="24"/>
          <w:szCs w:val="24"/>
        </w:rPr>
        <w:t>SEARCH(</w:t>
      </w:r>
      <w:proofErr w:type="gramEnd"/>
      <w:r w:rsidRPr="00205D5F">
        <w:rPr>
          <w:rFonts w:ascii="Times New Roman" w:hAnsi="Times New Roman" w:cs="Times New Roman"/>
          <w:sz w:val="24"/>
          <w:szCs w:val="24"/>
        </w:rPr>
        <w:t>records, low, high, target)</w:t>
      </w:r>
    </w:p>
    <w:p w14:paraId="0B6AB620" w14:textId="77777777" w:rsidR="009E370B" w:rsidRPr="00205D5F" w:rsidRDefault="00AB454F" w:rsidP="00205D5F">
      <w:pPr>
        <w:spacing w:after="0" w:line="360" w:lineRule="auto"/>
        <w:ind w:left="288"/>
        <w:rPr>
          <w:rFonts w:ascii="Times New Roman" w:hAnsi="Times New Roman" w:cs="Times New Roman"/>
          <w:sz w:val="24"/>
          <w:szCs w:val="24"/>
        </w:rPr>
      </w:pPr>
      <w:r w:rsidRPr="00205D5F">
        <w:rPr>
          <w:rFonts w:ascii="Times New Roman" w:hAnsi="Times New Roman" w:cs="Times New Roman"/>
          <w:sz w:val="24"/>
          <w:szCs w:val="24"/>
        </w:rPr>
        <w:t xml:space="preserve">    IF low &gt; high</w:t>
      </w:r>
    </w:p>
    <w:p w14:paraId="17D9AF89" w14:textId="77777777" w:rsidR="009E370B" w:rsidRPr="00205D5F" w:rsidRDefault="00AB454F" w:rsidP="00205D5F">
      <w:pPr>
        <w:spacing w:after="0" w:line="360" w:lineRule="auto"/>
        <w:ind w:left="288"/>
        <w:rPr>
          <w:rFonts w:ascii="Times New Roman" w:hAnsi="Times New Roman" w:cs="Times New Roman"/>
          <w:sz w:val="24"/>
          <w:szCs w:val="24"/>
        </w:rPr>
      </w:pPr>
      <w:r w:rsidRPr="00205D5F">
        <w:rPr>
          <w:rFonts w:ascii="Times New Roman" w:hAnsi="Times New Roman" w:cs="Times New Roman"/>
          <w:sz w:val="24"/>
          <w:szCs w:val="24"/>
        </w:rPr>
        <w:t xml:space="preserve">        RETURN NOT_FOUND</w:t>
      </w:r>
    </w:p>
    <w:p w14:paraId="152FE04E" w14:textId="77777777" w:rsidR="009E370B" w:rsidRPr="00205D5F" w:rsidRDefault="00AB454F" w:rsidP="00205D5F">
      <w:pPr>
        <w:spacing w:after="0" w:line="360" w:lineRule="auto"/>
        <w:ind w:left="288"/>
        <w:rPr>
          <w:rFonts w:ascii="Times New Roman" w:hAnsi="Times New Roman" w:cs="Times New Roman"/>
          <w:sz w:val="24"/>
          <w:szCs w:val="24"/>
        </w:rPr>
      </w:pPr>
      <w:r w:rsidRPr="00205D5F">
        <w:rPr>
          <w:rFonts w:ascii="Times New Roman" w:hAnsi="Times New Roman" w:cs="Times New Roman"/>
          <w:sz w:val="24"/>
          <w:szCs w:val="24"/>
        </w:rPr>
        <w:t xml:space="preserve">    mid = </w:t>
      </w:r>
      <w:proofErr w:type="gramStart"/>
      <w:r w:rsidRPr="00205D5F">
        <w:rPr>
          <w:rFonts w:ascii="Times New Roman" w:hAnsi="Times New Roman" w:cs="Times New Roman"/>
          <w:sz w:val="24"/>
          <w:szCs w:val="24"/>
        </w:rPr>
        <w:t>floor(</w:t>
      </w:r>
      <w:proofErr w:type="gramEnd"/>
      <w:r w:rsidRPr="00205D5F">
        <w:rPr>
          <w:rFonts w:ascii="Times New Roman" w:hAnsi="Times New Roman" w:cs="Times New Roman"/>
          <w:sz w:val="24"/>
          <w:szCs w:val="24"/>
        </w:rPr>
        <w:t>(low + high) / 2)</w:t>
      </w:r>
    </w:p>
    <w:p w14:paraId="68BCD964" w14:textId="77777777" w:rsidR="009E370B" w:rsidRPr="00205D5F" w:rsidRDefault="00AB454F" w:rsidP="00205D5F">
      <w:pPr>
        <w:spacing w:after="0" w:line="360" w:lineRule="auto"/>
        <w:ind w:left="288"/>
        <w:rPr>
          <w:rFonts w:ascii="Times New Roman" w:hAnsi="Times New Roman" w:cs="Times New Roman"/>
          <w:sz w:val="24"/>
          <w:szCs w:val="24"/>
        </w:rPr>
      </w:pPr>
      <w:r w:rsidRPr="00205D5F">
        <w:rPr>
          <w:rFonts w:ascii="Times New Roman" w:hAnsi="Times New Roman" w:cs="Times New Roman"/>
          <w:sz w:val="24"/>
          <w:szCs w:val="24"/>
        </w:rPr>
        <w:t xml:space="preserve">    IF records[mid</w:t>
      </w:r>
      <w:proofErr w:type="gramStart"/>
      <w:r w:rsidRPr="00205D5F">
        <w:rPr>
          <w:rFonts w:ascii="Times New Roman" w:hAnsi="Times New Roman" w:cs="Times New Roman"/>
          <w:sz w:val="24"/>
          <w:szCs w:val="24"/>
        </w:rPr>
        <w:t>].registration</w:t>
      </w:r>
      <w:proofErr w:type="gramEnd"/>
      <w:r w:rsidRPr="00205D5F">
        <w:rPr>
          <w:rFonts w:ascii="Times New Roman" w:hAnsi="Times New Roman" w:cs="Times New Roman"/>
          <w:sz w:val="24"/>
          <w:szCs w:val="24"/>
        </w:rPr>
        <w:t>_number = target</w:t>
      </w:r>
    </w:p>
    <w:p w14:paraId="2FECAEFD" w14:textId="77777777" w:rsidR="009E370B" w:rsidRPr="00205D5F" w:rsidRDefault="00AB454F" w:rsidP="00205D5F">
      <w:pPr>
        <w:spacing w:after="0" w:line="360" w:lineRule="auto"/>
        <w:ind w:left="288"/>
        <w:rPr>
          <w:rFonts w:ascii="Times New Roman" w:hAnsi="Times New Roman" w:cs="Times New Roman"/>
          <w:sz w:val="24"/>
          <w:szCs w:val="24"/>
        </w:rPr>
      </w:pPr>
      <w:r w:rsidRPr="00205D5F">
        <w:rPr>
          <w:rFonts w:ascii="Times New Roman" w:hAnsi="Times New Roman" w:cs="Times New Roman"/>
          <w:sz w:val="24"/>
          <w:szCs w:val="24"/>
        </w:rPr>
        <w:t xml:space="preserve">        RETURN records[mid]</w:t>
      </w:r>
    </w:p>
    <w:p w14:paraId="2601FBB3" w14:textId="77777777" w:rsidR="009E370B" w:rsidRPr="00205D5F" w:rsidRDefault="00AB454F" w:rsidP="00205D5F">
      <w:pPr>
        <w:spacing w:after="0" w:line="360" w:lineRule="auto"/>
        <w:ind w:left="288"/>
        <w:rPr>
          <w:rFonts w:ascii="Times New Roman" w:hAnsi="Times New Roman" w:cs="Times New Roman"/>
          <w:sz w:val="24"/>
          <w:szCs w:val="24"/>
        </w:rPr>
      </w:pPr>
      <w:r w:rsidRPr="00205D5F">
        <w:rPr>
          <w:rFonts w:ascii="Times New Roman" w:hAnsi="Times New Roman" w:cs="Times New Roman"/>
          <w:sz w:val="24"/>
          <w:szCs w:val="24"/>
        </w:rPr>
        <w:t xml:space="preserve">    ELSE IF target &lt; records[mid</w:t>
      </w:r>
      <w:proofErr w:type="gramStart"/>
      <w:r w:rsidRPr="00205D5F">
        <w:rPr>
          <w:rFonts w:ascii="Times New Roman" w:hAnsi="Times New Roman" w:cs="Times New Roman"/>
          <w:sz w:val="24"/>
          <w:szCs w:val="24"/>
        </w:rPr>
        <w:t>].registration</w:t>
      </w:r>
      <w:proofErr w:type="gramEnd"/>
      <w:r w:rsidRPr="00205D5F">
        <w:rPr>
          <w:rFonts w:ascii="Times New Roman" w:hAnsi="Times New Roman" w:cs="Times New Roman"/>
          <w:sz w:val="24"/>
          <w:szCs w:val="24"/>
        </w:rPr>
        <w:t>_number</w:t>
      </w:r>
    </w:p>
    <w:p w14:paraId="3521C90F" w14:textId="77777777" w:rsidR="009E370B" w:rsidRPr="00205D5F" w:rsidRDefault="00AB454F" w:rsidP="00205D5F">
      <w:pPr>
        <w:spacing w:after="0" w:line="360" w:lineRule="auto"/>
        <w:ind w:left="288"/>
        <w:rPr>
          <w:rFonts w:ascii="Times New Roman" w:hAnsi="Times New Roman" w:cs="Times New Roman"/>
          <w:sz w:val="24"/>
          <w:szCs w:val="24"/>
        </w:rPr>
      </w:pPr>
      <w:r w:rsidRPr="00205D5F">
        <w:rPr>
          <w:rFonts w:ascii="Times New Roman" w:hAnsi="Times New Roman" w:cs="Times New Roman"/>
          <w:sz w:val="24"/>
          <w:szCs w:val="24"/>
        </w:rPr>
        <w:lastRenderedPageBreak/>
        <w:t xml:space="preserve">        RETURN BINARY_</w:t>
      </w:r>
      <w:proofErr w:type="gramStart"/>
      <w:r w:rsidRPr="00205D5F">
        <w:rPr>
          <w:rFonts w:ascii="Times New Roman" w:hAnsi="Times New Roman" w:cs="Times New Roman"/>
          <w:sz w:val="24"/>
          <w:szCs w:val="24"/>
        </w:rPr>
        <w:t>SEARCH(</w:t>
      </w:r>
      <w:proofErr w:type="gramEnd"/>
      <w:r w:rsidRPr="00205D5F">
        <w:rPr>
          <w:rFonts w:ascii="Times New Roman" w:hAnsi="Times New Roman" w:cs="Times New Roman"/>
          <w:sz w:val="24"/>
          <w:szCs w:val="24"/>
        </w:rPr>
        <w:t>records, low, mid - 1, target)</w:t>
      </w:r>
    </w:p>
    <w:p w14:paraId="6C2B25C7" w14:textId="77777777" w:rsidR="009E370B" w:rsidRPr="00205D5F" w:rsidRDefault="00AB454F" w:rsidP="00205D5F">
      <w:pPr>
        <w:spacing w:after="0" w:line="360" w:lineRule="auto"/>
        <w:ind w:left="288"/>
        <w:rPr>
          <w:rFonts w:ascii="Times New Roman" w:hAnsi="Times New Roman" w:cs="Times New Roman"/>
          <w:sz w:val="24"/>
          <w:szCs w:val="24"/>
        </w:rPr>
      </w:pPr>
      <w:r w:rsidRPr="00205D5F">
        <w:rPr>
          <w:rFonts w:ascii="Times New Roman" w:hAnsi="Times New Roman" w:cs="Times New Roman"/>
          <w:sz w:val="24"/>
          <w:szCs w:val="24"/>
        </w:rPr>
        <w:t xml:space="preserve">    ELSE</w:t>
      </w:r>
    </w:p>
    <w:p w14:paraId="4E55419F" w14:textId="77777777" w:rsidR="009E370B" w:rsidRPr="00205D5F" w:rsidRDefault="00AB454F" w:rsidP="00205D5F">
      <w:pPr>
        <w:spacing w:after="0" w:line="360" w:lineRule="auto"/>
        <w:ind w:left="288"/>
        <w:rPr>
          <w:rFonts w:ascii="Times New Roman" w:hAnsi="Times New Roman" w:cs="Times New Roman"/>
          <w:sz w:val="24"/>
          <w:szCs w:val="24"/>
        </w:rPr>
      </w:pPr>
      <w:r w:rsidRPr="00205D5F">
        <w:rPr>
          <w:rFonts w:ascii="Times New Roman" w:hAnsi="Times New Roman" w:cs="Times New Roman"/>
          <w:sz w:val="24"/>
          <w:szCs w:val="24"/>
        </w:rPr>
        <w:t xml:space="preserve">        RETURN BINARY_</w:t>
      </w:r>
      <w:proofErr w:type="gramStart"/>
      <w:r w:rsidRPr="00205D5F">
        <w:rPr>
          <w:rFonts w:ascii="Times New Roman" w:hAnsi="Times New Roman" w:cs="Times New Roman"/>
          <w:sz w:val="24"/>
          <w:szCs w:val="24"/>
        </w:rPr>
        <w:t>SEARCH(</w:t>
      </w:r>
      <w:proofErr w:type="gramEnd"/>
      <w:r w:rsidRPr="00205D5F">
        <w:rPr>
          <w:rFonts w:ascii="Times New Roman" w:hAnsi="Times New Roman" w:cs="Times New Roman"/>
          <w:sz w:val="24"/>
          <w:szCs w:val="24"/>
        </w:rPr>
        <w:t>records, mid + 1, high, target)</w:t>
      </w:r>
    </w:p>
    <w:p w14:paraId="37C35431" w14:textId="77777777" w:rsidR="009E370B" w:rsidRPr="00205D5F" w:rsidRDefault="00AB454F" w:rsidP="00205D5F">
      <w:pPr>
        <w:spacing w:after="80" w:line="360" w:lineRule="auto"/>
        <w:rPr>
          <w:rFonts w:ascii="Times New Roman" w:hAnsi="Times New Roman" w:cs="Times New Roman"/>
          <w:sz w:val="24"/>
          <w:szCs w:val="24"/>
        </w:rPr>
      </w:pPr>
      <w:r w:rsidRPr="00205D5F">
        <w:rPr>
          <w:rFonts w:ascii="Times New Roman" w:hAnsi="Times New Roman" w:cs="Times New Roman"/>
          <w:sz w:val="24"/>
          <w:szCs w:val="24"/>
        </w:rPr>
        <w:t xml:space="preserve">Preprocessing: records must be sorted. If initially unsorted, comparison-based sorting generally costs </w:t>
      </w:r>
      <w:proofErr w:type="gramStart"/>
      <w:r w:rsidRPr="00205D5F">
        <w:rPr>
          <w:rFonts w:ascii="Times New Roman" w:hAnsi="Times New Roman" w:cs="Times New Roman"/>
          <w:sz w:val="24"/>
          <w:szCs w:val="24"/>
        </w:rPr>
        <w:t>Θ(</w:t>
      </w:r>
      <w:proofErr w:type="gramEnd"/>
      <w:r w:rsidRPr="00205D5F">
        <w:rPr>
          <w:rFonts w:ascii="Times New Roman" w:hAnsi="Times New Roman" w:cs="Times New Roman"/>
          <w:sz w:val="24"/>
          <w:szCs w:val="24"/>
        </w:rPr>
        <w:t xml:space="preserve">n log n). Search time is </w:t>
      </w:r>
      <w:proofErr w:type="gramStart"/>
      <w:r w:rsidRPr="00205D5F">
        <w:rPr>
          <w:rFonts w:ascii="Times New Roman" w:hAnsi="Times New Roman" w:cs="Times New Roman"/>
          <w:sz w:val="24"/>
          <w:szCs w:val="24"/>
        </w:rPr>
        <w:t>Θ(</w:t>
      </w:r>
      <w:proofErr w:type="gramEnd"/>
      <w:r w:rsidRPr="00205D5F">
        <w:rPr>
          <w:rFonts w:ascii="Times New Roman" w:hAnsi="Times New Roman" w:cs="Times New Roman"/>
          <w:sz w:val="24"/>
          <w:szCs w:val="24"/>
        </w:rPr>
        <w:t xml:space="preserve">log n); recursive stack space is </w:t>
      </w:r>
      <w:proofErr w:type="gramStart"/>
      <w:r w:rsidRPr="00205D5F">
        <w:rPr>
          <w:rFonts w:ascii="Times New Roman" w:hAnsi="Times New Roman" w:cs="Times New Roman"/>
          <w:sz w:val="24"/>
          <w:szCs w:val="24"/>
        </w:rPr>
        <w:t>Θ(</w:t>
      </w:r>
      <w:proofErr w:type="gramEnd"/>
      <w:r w:rsidRPr="00205D5F">
        <w:rPr>
          <w:rFonts w:ascii="Times New Roman" w:hAnsi="Times New Roman" w:cs="Times New Roman"/>
          <w:sz w:val="24"/>
          <w:szCs w:val="24"/>
        </w:rPr>
        <w:t>log n).</w:t>
      </w:r>
    </w:p>
    <w:p w14:paraId="5B81B710" w14:textId="77777777" w:rsidR="009E370B" w:rsidRPr="00205D5F" w:rsidRDefault="00AB454F" w:rsidP="00205D5F">
      <w:pPr>
        <w:pStyle w:val="Heading2"/>
        <w:spacing w:after="80" w:line="360" w:lineRule="auto"/>
        <w:rPr>
          <w:rFonts w:ascii="Times New Roman" w:hAnsi="Times New Roman" w:cs="Times New Roman"/>
          <w:szCs w:val="24"/>
        </w:rPr>
      </w:pPr>
      <w:r w:rsidRPr="00205D5F">
        <w:rPr>
          <w:rFonts w:ascii="Times New Roman" w:hAnsi="Times New Roman" w:cs="Times New Roman"/>
          <w:szCs w:val="24"/>
        </w:rPr>
        <w:t>2.3 Hash Table Search</w:t>
      </w:r>
    </w:p>
    <w:p w14:paraId="1A58C3CC" w14:textId="77777777" w:rsidR="009E370B" w:rsidRPr="00205D5F" w:rsidRDefault="00AB454F" w:rsidP="00205D5F">
      <w:pPr>
        <w:spacing w:after="80" w:line="360" w:lineRule="auto"/>
        <w:rPr>
          <w:rFonts w:ascii="Times New Roman" w:hAnsi="Times New Roman" w:cs="Times New Roman"/>
          <w:sz w:val="24"/>
          <w:szCs w:val="24"/>
        </w:rPr>
      </w:pPr>
      <w:r w:rsidRPr="00205D5F">
        <w:rPr>
          <w:rFonts w:ascii="Times New Roman" w:hAnsi="Times New Roman" w:cs="Times New Roman"/>
          <w:sz w:val="24"/>
          <w:szCs w:val="24"/>
        </w:rPr>
        <w:t xml:space="preserve">Working principle: map each registration number to its record and retrieve it using the target as a key. Expected lookup is </w:t>
      </w:r>
      <w:proofErr w:type="gramStart"/>
      <w:r w:rsidRPr="00205D5F">
        <w:rPr>
          <w:rFonts w:ascii="Times New Roman" w:hAnsi="Times New Roman" w:cs="Times New Roman"/>
          <w:sz w:val="24"/>
          <w:szCs w:val="24"/>
        </w:rPr>
        <w:t>Θ(</w:t>
      </w:r>
      <w:proofErr w:type="gramEnd"/>
      <w:r w:rsidRPr="00205D5F">
        <w:rPr>
          <w:rFonts w:ascii="Times New Roman" w:hAnsi="Times New Roman" w:cs="Times New Roman"/>
          <w:sz w:val="24"/>
          <w:szCs w:val="24"/>
        </w:rPr>
        <w:t>1) under suitable hashing assumptions and a controlled load factor; extreme collisions can cause Θ(n) lookup.</w:t>
      </w:r>
    </w:p>
    <w:p w14:paraId="5A5C1A90" w14:textId="77777777" w:rsidR="009E370B" w:rsidRPr="00205D5F" w:rsidRDefault="00AB454F" w:rsidP="00205D5F">
      <w:pPr>
        <w:spacing w:after="0" w:line="360" w:lineRule="auto"/>
        <w:ind w:left="288"/>
        <w:rPr>
          <w:rFonts w:ascii="Times New Roman" w:hAnsi="Times New Roman" w:cs="Times New Roman"/>
          <w:sz w:val="24"/>
          <w:szCs w:val="24"/>
        </w:rPr>
      </w:pPr>
      <w:r w:rsidRPr="00205D5F">
        <w:rPr>
          <w:rFonts w:ascii="Times New Roman" w:hAnsi="Times New Roman" w:cs="Times New Roman"/>
          <w:sz w:val="24"/>
          <w:szCs w:val="24"/>
        </w:rPr>
        <w:t>BUILD_HASH_</w:t>
      </w:r>
      <w:proofErr w:type="gramStart"/>
      <w:r w:rsidRPr="00205D5F">
        <w:rPr>
          <w:rFonts w:ascii="Times New Roman" w:hAnsi="Times New Roman" w:cs="Times New Roman"/>
          <w:sz w:val="24"/>
          <w:szCs w:val="24"/>
        </w:rPr>
        <w:t>TABLE(</w:t>
      </w:r>
      <w:proofErr w:type="gramEnd"/>
      <w:r w:rsidRPr="00205D5F">
        <w:rPr>
          <w:rFonts w:ascii="Times New Roman" w:hAnsi="Times New Roman" w:cs="Times New Roman"/>
          <w:sz w:val="24"/>
          <w:szCs w:val="24"/>
        </w:rPr>
        <w:t>records)</w:t>
      </w:r>
    </w:p>
    <w:p w14:paraId="1A73DBA9" w14:textId="77777777" w:rsidR="009E370B" w:rsidRPr="00205D5F" w:rsidRDefault="00AB454F" w:rsidP="00205D5F">
      <w:pPr>
        <w:spacing w:after="0" w:line="360" w:lineRule="auto"/>
        <w:ind w:left="288"/>
        <w:rPr>
          <w:rFonts w:ascii="Times New Roman" w:hAnsi="Times New Roman" w:cs="Times New Roman"/>
          <w:sz w:val="24"/>
          <w:szCs w:val="24"/>
        </w:rPr>
      </w:pPr>
      <w:r w:rsidRPr="00205D5F">
        <w:rPr>
          <w:rFonts w:ascii="Times New Roman" w:hAnsi="Times New Roman" w:cs="Times New Roman"/>
          <w:sz w:val="24"/>
          <w:szCs w:val="24"/>
        </w:rPr>
        <w:t xml:space="preserve">    CREATE an empty hash_table</w:t>
      </w:r>
    </w:p>
    <w:p w14:paraId="69BE9199" w14:textId="77777777" w:rsidR="009E370B" w:rsidRPr="00205D5F" w:rsidRDefault="00AB454F" w:rsidP="00205D5F">
      <w:pPr>
        <w:spacing w:after="0" w:line="360" w:lineRule="auto"/>
        <w:ind w:left="288"/>
        <w:rPr>
          <w:rFonts w:ascii="Times New Roman" w:hAnsi="Times New Roman" w:cs="Times New Roman"/>
          <w:sz w:val="24"/>
          <w:szCs w:val="24"/>
        </w:rPr>
      </w:pPr>
      <w:r w:rsidRPr="00205D5F">
        <w:rPr>
          <w:rFonts w:ascii="Times New Roman" w:hAnsi="Times New Roman" w:cs="Times New Roman"/>
          <w:sz w:val="24"/>
          <w:szCs w:val="24"/>
        </w:rPr>
        <w:t xml:space="preserve">    FOR each record IN records</w:t>
      </w:r>
    </w:p>
    <w:p w14:paraId="4EE4850E" w14:textId="77777777" w:rsidR="009E370B" w:rsidRPr="00205D5F" w:rsidRDefault="00AB454F" w:rsidP="00205D5F">
      <w:pPr>
        <w:spacing w:after="0" w:line="360" w:lineRule="auto"/>
        <w:ind w:left="288"/>
        <w:rPr>
          <w:rFonts w:ascii="Times New Roman" w:hAnsi="Times New Roman" w:cs="Times New Roman"/>
          <w:sz w:val="24"/>
          <w:szCs w:val="24"/>
        </w:rPr>
      </w:pPr>
      <w:r w:rsidRPr="00205D5F">
        <w:rPr>
          <w:rFonts w:ascii="Times New Roman" w:hAnsi="Times New Roman" w:cs="Times New Roman"/>
          <w:sz w:val="24"/>
          <w:szCs w:val="24"/>
        </w:rPr>
        <w:t xml:space="preserve">        hash_table[</w:t>
      </w:r>
      <w:proofErr w:type="gramStart"/>
      <w:r w:rsidRPr="00205D5F">
        <w:rPr>
          <w:rFonts w:ascii="Times New Roman" w:hAnsi="Times New Roman" w:cs="Times New Roman"/>
          <w:sz w:val="24"/>
          <w:szCs w:val="24"/>
        </w:rPr>
        <w:t>record.registration</w:t>
      </w:r>
      <w:proofErr w:type="gramEnd"/>
      <w:r w:rsidRPr="00205D5F">
        <w:rPr>
          <w:rFonts w:ascii="Times New Roman" w:hAnsi="Times New Roman" w:cs="Times New Roman"/>
          <w:sz w:val="24"/>
          <w:szCs w:val="24"/>
        </w:rPr>
        <w:t>_number] = record</w:t>
      </w:r>
    </w:p>
    <w:p w14:paraId="2FD14832" w14:textId="77777777" w:rsidR="009E370B" w:rsidRPr="00205D5F" w:rsidRDefault="00AB454F" w:rsidP="00205D5F">
      <w:pPr>
        <w:spacing w:after="0" w:line="360" w:lineRule="auto"/>
        <w:ind w:left="288"/>
        <w:rPr>
          <w:rFonts w:ascii="Times New Roman" w:hAnsi="Times New Roman" w:cs="Times New Roman"/>
          <w:sz w:val="24"/>
          <w:szCs w:val="24"/>
        </w:rPr>
      </w:pPr>
      <w:r w:rsidRPr="00205D5F">
        <w:rPr>
          <w:rFonts w:ascii="Times New Roman" w:hAnsi="Times New Roman" w:cs="Times New Roman"/>
          <w:sz w:val="24"/>
          <w:szCs w:val="24"/>
        </w:rPr>
        <w:t xml:space="preserve">    RETURN hash_table</w:t>
      </w:r>
    </w:p>
    <w:p w14:paraId="0ACB8567" w14:textId="77777777" w:rsidR="009E370B" w:rsidRPr="00205D5F" w:rsidRDefault="00AB454F" w:rsidP="00205D5F">
      <w:pPr>
        <w:spacing w:after="0" w:line="360" w:lineRule="auto"/>
        <w:ind w:left="288"/>
        <w:rPr>
          <w:rFonts w:ascii="Times New Roman" w:hAnsi="Times New Roman" w:cs="Times New Roman"/>
          <w:sz w:val="24"/>
          <w:szCs w:val="24"/>
        </w:rPr>
      </w:pPr>
      <w:r w:rsidRPr="00205D5F">
        <w:rPr>
          <w:rFonts w:ascii="Times New Roman" w:hAnsi="Times New Roman" w:cs="Times New Roman"/>
          <w:sz w:val="24"/>
          <w:szCs w:val="24"/>
        </w:rPr>
        <w:t xml:space="preserve"> </w:t>
      </w:r>
    </w:p>
    <w:p w14:paraId="3CC96EB9" w14:textId="77777777" w:rsidR="009E370B" w:rsidRPr="00205D5F" w:rsidRDefault="00AB454F" w:rsidP="00205D5F">
      <w:pPr>
        <w:spacing w:after="0" w:line="360" w:lineRule="auto"/>
        <w:ind w:left="288"/>
        <w:rPr>
          <w:rFonts w:ascii="Times New Roman" w:hAnsi="Times New Roman" w:cs="Times New Roman"/>
          <w:sz w:val="24"/>
          <w:szCs w:val="24"/>
        </w:rPr>
      </w:pPr>
      <w:r w:rsidRPr="00205D5F">
        <w:rPr>
          <w:rFonts w:ascii="Times New Roman" w:hAnsi="Times New Roman" w:cs="Times New Roman"/>
          <w:sz w:val="24"/>
          <w:szCs w:val="24"/>
        </w:rPr>
        <w:t>HASH_</w:t>
      </w:r>
      <w:proofErr w:type="gramStart"/>
      <w:r w:rsidRPr="00205D5F">
        <w:rPr>
          <w:rFonts w:ascii="Times New Roman" w:hAnsi="Times New Roman" w:cs="Times New Roman"/>
          <w:sz w:val="24"/>
          <w:szCs w:val="24"/>
        </w:rPr>
        <w:t>SEARCH(</w:t>
      </w:r>
      <w:proofErr w:type="gramEnd"/>
      <w:r w:rsidRPr="00205D5F">
        <w:rPr>
          <w:rFonts w:ascii="Times New Roman" w:hAnsi="Times New Roman" w:cs="Times New Roman"/>
          <w:sz w:val="24"/>
          <w:szCs w:val="24"/>
        </w:rPr>
        <w:t>hash_table, target)</w:t>
      </w:r>
    </w:p>
    <w:p w14:paraId="16A992CA" w14:textId="77777777" w:rsidR="009E370B" w:rsidRPr="00205D5F" w:rsidRDefault="00AB454F" w:rsidP="00205D5F">
      <w:pPr>
        <w:spacing w:after="0" w:line="360" w:lineRule="auto"/>
        <w:ind w:left="288"/>
        <w:rPr>
          <w:rFonts w:ascii="Times New Roman" w:hAnsi="Times New Roman" w:cs="Times New Roman"/>
          <w:sz w:val="24"/>
          <w:szCs w:val="24"/>
        </w:rPr>
      </w:pPr>
      <w:r w:rsidRPr="00205D5F">
        <w:rPr>
          <w:rFonts w:ascii="Times New Roman" w:hAnsi="Times New Roman" w:cs="Times New Roman"/>
          <w:sz w:val="24"/>
          <w:szCs w:val="24"/>
        </w:rPr>
        <w:t xml:space="preserve">    IF target exists in hash_table</w:t>
      </w:r>
    </w:p>
    <w:p w14:paraId="02711239" w14:textId="77777777" w:rsidR="009E370B" w:rsidRPr="00205D5F" w:rsidRDefault="00AB454F" w:rsidP="00205D5F">
      <w:pPr>
        <w:spacing w:after="0" w:line="360" w:lineRule="auto"/>
        <w:ind w:left="288"/>
        <w:rPr>
          <w:rFonts w:ascii="Times New Roman" w:hAnsi="Times New Roman" w:cs="Times New Roman"/>
          <w:sz w:val="24"/>
          <w:szCs w:val="24"/>
        </w:rPr>
      </w:pPr>
      <w:r w:rsidRPr="00205D5F">
        <w:rPr>
          <w:rFonts w:ascii="Times New Roman" w:hAnsi="Times New Roman" w:cs="Times New Roman"/>
          <w:sz w:val="24"/>
          <w:szCs w:val="24"/>
        </w:rPr>
        <w:t xml:space="preserve">        RETURN hash_table[target]</w:t>
      </w:r>
    </w:p>
    <w:p w14:paraId="46D4C915" w14:textId="77777777" w:rsidR="009E370B" w:rsidRPr="00205D5F" w:rsidRDefault="00AB454F" w:rsidP="00205D5F">
      <w:pPr>
        <w:spacing w:after="0" w:line="360" w:lineRule="auto"/>
        <w:ind w:left="288"/>
        <w:rPr>
          <w:rFonts w:ascii="Times New Roman" w:hAnsi="Times New Roman" w:cs="Times New Roman"/>
          <w:sz w:val="24"/>
          <w:szCs w:val="24"/>
        </w:rPr>
      </w:pPr>
      <w:r w:rsidRPr="00205D5F">
        <w:rPr>
          <w:rFonts w:ascii="Times New Roman" w:hAnsi="Times New Roman" w:cs="Times New Roman"/>
          <w:sz w:val="24"/>
          <w:szCs w:val="24"/>
        </w:rPr>
        <w:t xml:space="preserve">    RETURN NOT_FOUND</w:t>
      </w:r>
    </w:p>
    <w:p w14:paraId="6C330332" w14:textId="77777777" w:rsidR="009E370B" w:rsidRPr="00205D5F" w:rsidRDefault="00AB454F" w:rsidP="00205D5F">
      <w:pPr>
        <w:spacing w:after="80" w:line="360" w:lineRule="auto"/>
        <w:rPr>
          <w:rFonts w:ascii="Times New Roman" w:hAnsi="Times New Roman" w:cs="Times New Roman"/>
          <w:sz w:val="24"/>
          <w:szCs w:val="24"/>
        </w:rPr>
      </w:pPr>
      <w:r w:rsidRPr="00205D5F">
        <w:rPr>
          <w:rFonts w:ascii="Times New Roman" w:hAnsi="Times New Roman" w:cs="Times New Roman"/>
          <w:sz w:val="24"/>
          <w:szCs w:val="24"/>
        </w:rPr>
        <w:t>Construction: expected Θ(n) time and Θ(n) additional space.</w:t>
      </w:r>
    </w:p>
    <w:p w14:paraId="7C0E7A77" w14:textId="77777777" w:rsidR="009E370B" w:rsidRPr="00205D5F" w:rsidRDefault="00AB454F" w:rsidP="00205D5F">
      <w:pPr>
        <w:pStyle w:val="Heading1"/>
        <w:spacing w:after="80" w:line="360" w:lineRule="auto"/>
        <w:rPr>
          <w:rFonts w:ascii="Times New Roman" w:hAnsi="Times New Roman" w:cs="Times New Roman"/>
          <w:sz w:val="24"/>
          <w:szCs w:val="24"/>
        </w:rPr>
      </w:pPr>
      <w:r w:rsidRPr="00205D5F">
        <w:rPr>
          <w:rFonts w:ascii="Times New Roman" w:hAnsi="Times New Roman" w:cs="Times New Roman"/>
          <w:sz w:val="24"/>
          <w:szCs w:val="24"/>
        </w:rPr>
        <w:t>3. TASK 2 – BASIC OPERATIONS</w:t>
      </w:r>
    </w:p>
    <w:tbl>
      <w:tblPr>
        <w:tblStyle w:val="TableGrid"/>
        <w:tblW w:w="0" w:type="auto"/>
        <w:jc w:val="center"/>
        <w:tblLook w:val="04A0" w:firstRow="1" w:lastRow="0" w:firstColumn="1" w:lastColumn="0" w:noHBand="0" w:noVBand="1"/>
      </w:tblPr>
      <w:tblGrid>
        <w:gridCol w:w="3308"/>
        <w:gridCol w:w="3309"/>
        <w:gridCol w:w="3309"/>
      </w:tblGrid>
      <w:tr w:rsidR="009E370B" w:rsidRPr="00205D5F" w14:paraId="13CD76DD" w14:textId="77777777">
        <w:trPr>
          <w:jc w:val="center"/>
        </w:trPr>
        <w:tc>
          <w:tcPr>
            <w:tcW w:w="3312" w:type="dxa"/>
            <w:shd w:val="clear" w:color="auto" w:fill="D9D9D9"/>
            <w:vAlign w:val="center"/>
          </w:tcPr>
          <w:p w14:paraId="527D173F"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b/>
                <w:sz w:val="24"/>
                <w:szCs w:val="24"/>
              </w:rPr>
              <w:t>Algorithm</w:t>
            </w:r>
          </w:p>
        </w:tc>
        <w:tc>
          <w:tcPr>
            <w:tcW w:w="3312" w:type="dxa"/>
            <w:shd w:val="clear" w:color="auto" w:fill="D9D9D9"/>
            <w:vAlign w:val="center"/>
          </w:tcPr>
          <w:p w14:paraId="23F1BB02"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b/>
                <w:sz w:val="24"/>
                <w:szCs w:val="24"/>
              </w:rPr>
              <w:t>Basic operation</w:t>
            </w:r>
          </w:p>
        </w:tc>
        <w:tc>
          <w:tcPr>
            <w:tcW w:w="3312" w:type="dxa"/>
            <w:shd w:val="clear" w:color="auto" w:fill="D9D9D9"/>
            <w:vAlign w:val="center"/>
          </w:tcPr>
          <w:p w14:paraId="0B9FFD84"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b/>
                <w:sz w:val="24"/>
                <w:szCs w:val="24"/>
              </w:rPr>
              <w:t>Why it matters</w:t>
            </w:r>
          </w:p>
        </w:tc>
      </w:tr>
      <w:tr w:rsidR="009E370B" w:rsidRPr="00205D5F" w14:paraId="61BA8346" w14:textId="77777777">
        <w:trPr>
          <w:jc w:val="center"/>
        </w:trPr>
        <w:tc>
          <w:tcPr>
            <w:tcW w:w="3312" w:type="dxa"/>
            <w:vAlign w:val="center"/>
          </w:tcPr>
          <w:p w14:paraId="4C55C1D1"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Linear Search</w:t>
            </w:r>
          </w:p>
        </w:tc>
        <w:tc>
          <w:tcPr>
            <w:tcW w:w="3312" w:type="dxa"/>
            <w:vAlign w:val="center"/>
          </w:tcPr>
          <w:p w14:paraId="10F95E59"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Compare current registration number with target</w:t>
            </w:r>
          </w:p>
        </w:tc>
        <w:tc>
          <w:tcPr>
            <w:tcW w:w="3312" w:type="dxa"/>
            <w:vAlign w:val="center"/>
          </w:tcPr>
          <w:p w14:paraId="49A533A1"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One comparison for each inspected record.</w:t>
            </w:r>
          </w:p>
        </w:tc>
      </w:tr>
      <w:tr w:rsidR="009E370B" w:rsidRPr="00205D5F" w14:paraId="54768FDE" w14:textId="77777777">
        <w:trPr>
          <w:jc w:val="center"/>
        </w:trPr>
        <w:tc>
          <w:tcPr>
            <w:tcW w:w="3312" w:type="dxa"/>
            <w:vAlign w:val="center"/>
          </w:tcPr>
          <w:p w14:paraId="4B4B01D3"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Recursive Binary Search</w:t>
            </w:r>
          </w:p>
        </w:tc>
        <w:tc>
          <w:tcPr>
            <w:tcW w:w="3312" w:type="dxa"/>
            <w:vAlign w:val="center"/>
          </w:tcPr>
          <w:p w14:paraId="1791DCFD"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Compare target with middle registration number</w:t>
            </w:r>
          </w:p>
        </w:tc>
        <w:tc>
          <w:tcPr>
            <w:tcW w:w="3312" w:type="dxa"/>
            <w:vAlign w:val="center"/>
          </w:tcPr>
          <w:p w14:paraId="51D78783"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Each call removes about half the search range.</w:t>
            </w:r>
          </w:p>
        </w:tc>
      </w:tr>
      <w:tr w:rsidR="009E370B" w:rsidRPr="00205D5F" w14:paraId="5D1850FF" w14:textId="77777777">
        <w:trPr>
          <w:jc w:val="center"/>
        </w:trPr>
        <w:tc>
          <w:tcPr>
            <w:tcW w:w="3312" w:type="dxa"/>
            <w:vAlign w:val="center"/>
          </w:tcPr>
          <w:p w14:paraId="637A2B56"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Hash Table Search</w:t>
            </w:r>
          </w:p>
        </w:tc>
        <w:tc>
          <w:tcPr>
            <w:tcW w:w="3312" w:type="dxa"/>
            <w:vAlign w:val="center"/>
          </w:tcPr>
          <w:p w14:paraId="60DD6D77"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Hash/key lookup and collision comparisons</w:t>
            </w:r>
          </w:p>
        </w:tc>
        <w:tc>
          <w:tcPr>
            <w:tcW w:w="3312" w:type="dxa"/>
            <w:vAlign w:val="center"/>
          </w:tcPr>
          <w:p w14:paraId="29BD454D"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Expected lookup is constant under suitable hashing assumptions.</w:t>
            </w:r>
          </w:p>
        </w:tc>
      </w:tr>
    </w:tbl>
    <w:p w14:paraId="08E81F0E" w14:textId="77777777" w:rsidR="009E370B" w:rsidRPr="00205D5F" w:rsidRDefault="009E370B" w:rsidP="00205D5F">
      <w:pPr>
        <w:spacing w:line="360" w:lineRule="auto"/>
        <w:rPr>
          <w:rFonts w:ascii="Times New Roman" w:hAnsi="Times New Roman" w:cs="Times New Roman"/>
          <w:sz w:val="24"/>
          <w:szCs w:val="24"/>
        </w:rPr>
      </w:pPr>
    </w:p>
    <w:p w14:paraId="4BFC1C73" w14:textId="77777777" w:rsidR="009E370B" w:rsidRPr="00205D5F" w:rsidRDefault="00AB454F" w:rsidP="00205D5F">
      <w:pPr>
        <w:pStyle w:val="Heading1"/>
        <w:spacing w:after="80" w:line="360" w:lineRule="auto"/>
        <w:rPr>
          <w:rFonts w:ascii="Times New Roman" w:hAnsi="Times New Roman" w:cs="Times New Roman"/>
          <w:sz w:val="24"/>
          <w:szCs w:val="24"/>
        </w:rPr>
      </w:pPr>
      <w:r w:rsidRPr="00205D5F">
        <w:rPr>
          <w:rFonts w:ascii="Times New Roman" w:hAnsi="Times New Roman" w:cs="Times New Roman"/>
          <w:sz w:val="24"/>
          <w:szCs w:val="24"/>
        </w:rPr>
        <w:lastRenderedPageBreak/>
        <w:t>4. TASK 3 – MATHEMATICAL COMPLEXITY</w:t>
      </w:r>
    </w:p>
    <w:p w14:paraId="21DC42BE" w14:textId="77777777" w:rsidR="009E370B" w:rsidRPr="00205D5F" w:rsidRDefault="00AB454F" w:rsidP="00205D5F">
      <w:pPr>
        <w:pStyle w:val="Heading2"/>
        <w:spacing w:after="80" w:line="360" w:lineRule="auto"/>
        <w:rPr>
          <w:rFonts w:ascii="Times New Roman" w:hAnsi="Times New Roman" w:cs="Times New Roman"/>
          <w:szCs w:val="24"/>
        </w:rPr>
      </w:pPr>
      <w:r w:rsidRPr="00205D5F">
        <w:rPr>
          <w:rFonts w:ascii="Times New Roman" w:hAnsi="Times New Roman" w:cs="Times New Roman"/>
          <w:szCs w:val="24"/>
        </w:rPr>
        <w:t>4.1 Linear Search</w:t>
      </w:r>
    </w:p>
    <w:p w14:paraId="19F93A22" w14:textId="77777777" w:rsidR="009E370B" w:rsidRPr="00205D5F" w:rsidRDefault="00AB454F" w:rsidP="00205D5F">
      <w:pPr>
        <w:spacing w:after="80" w:line="360" w:lineRule="auto"/>
        <w:rPr>
          <w:rFonts w:ascii="Times New Roman" w:hAnsi="Times New Roman" w:cs="Times New Roman"/>
          <w:sz w:val="24"/>
          <w:szCs w:val="24"/>
        </w:rPr>
      </w:pPr>
      <w:r w:rsidRPr="00205D5F">
        <w:rPr>
          <w:rFonts w:ascii="Times New Roman" w:hAnsi="Times New Roman" w:cs="Times New Roman"/>
          <w:sz w:val="24"/>
          <w:szCs w:val="24"/>
        </w:rPr>
        <w:t>Let n be the number of records. Best case: Cbest(n) = 1. Worst case: Cworst(n) = n. For a successful search with each position equally likely, Cavg(n) = (1 + 2 + … + n)/n = [</w:t>
      </w:r>
      <w:proofErr w:type="gramStart"/>
      <w:r w:rsidRPr="00205D5F">
        <w:rPr>
          <w:rFonts w:ascii="Times New Roman" w:hAnsi="Times New Roman" w:cs="Times New Roman"/>
          <w:sz w:val="24"/>
          <w:szCs w:val="24"/>
        </w:rPr>
        <w:t>n(</w:t>
      </w:r>
      <w:proofErr w:type="gramEnd"/>
      <w:r w:rsidRPr="00205D5F">
        <w:rPr>
          <w:rFonts w:ascii="Times New Roman" w:hAnsi="Times New Roman" w:cs="Times New Roman"/>
          <w:sz w:val="24"/>
          <w:szCs w:val="24"/>
        </w:rPr>
        <w:t xml:space="preserve">n + 1)/2]/n = (n + 1)/2. </w:t>
      </w:r>
      <w:proofErr w:type="gramStart"/>
      <w:r w:rsidRPr="00205D5F">
        <w:rPr>
          <w:rFonts w:ascii="Times New Roman" w:hAnsi="Times New Roman" w:cs="Times New Roman"/>
          <w:sz w:val="24"/>
          <w:szCs w:val="24"/>
        </w:rPr>
        <w:t>Thus</w:t>
      </w:r>
      <w:proofErr w:type="gramEnd"/>
      <w:r w:rsidRPr="00205D5F">
        <w:rPr>
          <w:rFonts w:ascii="Times New Roman" w:hAnsi="Times New Roman" w:cs="Times New Roman"/>
          <w:sz w:val="24"/>
          <w:szCs w:val="24"/>
        </w:rPr>
        <w:t xml:space="preserve"> best case is </w:t>
      </w:r>
      <w:proofErr w:type="gramStart"/>
      <w:r w:rsidRPr="00205D5F">
        <w:rPr>
          <w:rFonts w:ascii="Times New Roman" w:hAnsi="Times New Roman" w:cs="Times New Roman"/>
          <w:sz w:val="24"/>
          <w:szCs w:val="24"/>
        </w:rPr>
        <w:t>Θ(</w:t>
      </w:r>
      <w:proofErr w:type="gramEnd"/>
      <w:r w:rsidRPr="00205D5F">
        <w:rPr>
          <w:rFonts w:ascii="Times New Roman" w:hAnsi="Times New Roman" w:cs="Times New Roman"/>
          <w:sz w:val="24"/>
          <w:szCs w:val="24"/>
        </w:rPr>
        <w:t>1), and average and worst cases are Θ(n).</w:t>
      </w:r>
    </w:p>
    <w:p w14:paraId="0937EC4B" w14:textId="77777777" w:rsidR="009E370B" w:rsidRPr="00205D5F" w:rsidRDefault="00AB454F" w:rsidP="00205D5F">
      <w:pPr>
        <w:pStyle w:val="Heading2"/>
        <w:spacing w:after="80" w:line="360" w:lineRule="auto"/>
        <w:rPr>
          <w:rFonts w:ascii="Times New Roman" w:hAnsi="Times New Roman" w:cs="Times New Roman"/>
          <w:szCs w:val="24"/>
        </w:rPr>
      </w:pPr>
      <w:r w:rsidRPr="00205D5F">
        <w:rPr>
          <w:rFonts w:ascii="Times New Roman" w:hAnsi="Times New Roman" w:cs="Times New Roman"/>
          <w:szCs w:val="24"/>
        </w:rPr>
        <w:t>4.2 Recursive Binary Search</w:t>
      </w:r>
    </w:p>
    <w:p w14:paraId="4170A6BA" w14:textId="77777777" w:rsidR="009E370B" w:rsidRPr="00205D5F" w:rsidRDefault="00AB454F" w:rsidP="00205D5F">
      <w:pPr>
        <w:spacing w:after="80" w:line="360" w:lineRule="auto"/>
        <w:rPr>
          <w:rFonts w:ascii="Times New Roman" w:hAnsi="Times New Roman" w:cs="Times New Roman"/>
          <w:sz w:val="24"/>
          <w:szCs w:val="24"/>
        </w:rPr>
      </w:pPr>
      <w:r w:rsidRPr="00205D5F">
        <w:rPr>
          <w:rFonts w:ascii="Times New Roman" w:hAnsi="Times New Roman" w:cs="Times New Roman"/>
          <w:sz w:val="24"/>
          <w:szCs w:val="24"/>
        </w:rPr>
        <w:t xml:space="preserve">Each call performs constant work and recurses on at most half the records: T(n) = T(n/2) + c, with </w:t>
      </w:r>
      <w:proofErr w:type="gramStart"/>
      <w:r w:rsidRPr="00205D5F">
        <w:rPr>
          <w:rFonts w:ascii="Times New Roman" w:hAnsi="Times New Roman" w:cs="Times New Roman"/>
          <w:sz w:val="24"/>
          <w:szCs w:val="24"/>
        </w:rPr>
        <w:t>T(</w:t>
      </w:r>
      <w:proofErr w:type="gramEnd"/>
      <w:r w:rsidRPr="00205D5F">
        <w:rPr>
          <w:rFonts w:ascii="Times New Roman" w:hAnsi="Times New Roman" w:cs="Times New Roman"/>
          <w:sz w:val="24"/>
          <w:szCs w:val="24"/>
        </w:rPr>
        <w:t xml:space="preserve">1) = d. After k halvings, n/2^k = 1, so k = log₂(n). Therefore T(n) = </w:t>
      </w:r>
      <w:proofErr w:type="gramStart"/>
      <w:r w:rsidRPr="00205D5F">
        <w:rPr>
          <w:rFonts w:ascii="Times New Roman" w:hAnsi="Times New Roman" w:cs="Times New Roman"/>
          <w:sz w:val="24"/>
          <w:szCs w:val="24"/>
        </w:rPr>
        <w:t>Θ(</w:t>
      </w:r>
      <w:proofErr w:type="gramEnd"/>
      <w:r w:rsidRPr="00205D5F">
        <w:rPr>
          <w:rFonts w:ascii="Times New Roman" w:hAnsi="Times New Roman" w:cs="Times New Roman"/>
          <w:sz w:val="24"/>
          <w:szCs w:val="24"/>
        </w:rPr>
        <w:t xml:space="preserve">log n). If initially unsorted, sorting costs </w:t>
      </w:r>
      <w:proofErr w:type="gramStart"/>
      <w:r w:rsidRPr="00205D5F">
        <w:rPr>
          <w:rFonts w:ascii="Times New Roman" w:hAnsi="Times New Roman" w:cs="Times New Roman"/>
          <w:sz w:val="24"/>
          <w:szCs w:val="24"/>
        </w:rPr>
        <w:t>Θ(</w:t>
      </w:r>
      <w:proofErr w:type="gramEnd"/>
      <w:r w:rsidRPr="00205D5F">
        <w:rPr>
          <w:rFonts w:ascii="Times New Roman" w:hAnsi="Times New Roman" w:cs="Times New Roman"/>
          <w:sz w:val="24"/>
          <w:szCs w:val="24"/>
        </w:rPr>
        <w:t xml:space="preserve">n log n), followed by </w:t>
      </w:r>
      <w:proofErr w:type="gramStart"/>
      <w:r w:rsidRPr="00205D5F">
        <w:rPr>
          <w:rFonts w:ascii="Times New Roman" w:hAnsi="Times New Roman" w:cs="Times New Roman"/>
          <w:sz w:val="24"/>
          <w:szCs w:val="24"/>
        </w:rPr>
        <w:t>Θ(</w:t>
      </w:r>
      <w:proofErr w:type="gramEnd"/>
      <w:r w:rsidRPr="00205D5F">
        <w:rPr>
          <w:rFonts w:ascii="Times New Roman" w:hAnsi="Times New Roman" w:cs="Times New Roman"/>
          <w:sz w:val="24"/>
          <w:szCs w:val="24"/>
        </w:rPr>
        <w:t>log n) for one search.</w:t>
      </w:r>
    </w:p>
    <w:p w14:paraId="19B9113A" w14:textId="77777777" w:rsidR="009E370B" w:rsidRPr="00205D5F" w:rsidRDefault="00AB454F" w:rsidP="00205D5F">
      <w:pPr>
        <w:pStyle w:val="Heading2"/>
        <w:spacing w:after="80" w:line="360" w:lineRule="auto"/>
        <w:rPr>
          <w:rFonts w:ascii="Times New Roman" w:hAnsi="Times New Roman" w:cs="Times New Roman"/>
          <w:szCs w:val="24"/>
        </w:rPr>
      </w:pPr>
      <w:r w:rsidRPr="00205D5F">
        <w:rPr>
          <w:rFonts w:ascii="Times New Roman" w:hAnsi="Times New Roman" w:cs="Times New Roman"/>
          <w:szCs w:val="24"/>
        </w:rPr>
        <w:t>4.3 Hash Table Search</w:t>
      </w:r>
    </w:p>
    <w:p w14:paraId="6BD6A7DF" w14:textId="77777777" w:rsidR="009E370B" w:rsidRPr="00205D5F" w:rsidRDefault="00AB454F" w:rsidP="00205D5F">
      <w:pPr>
        <w:spacing w:after="80" w:line="360" w:lineRule="auto"/>
        <w:rPr>
          <w:rFonts w:ascii="Times New Roman" w:hAnsi="Times New Roman" w:cs="Times New Roman"/>
          <w:sz w:val="24"/>
          <w:szCs w:val="24"/>
        </w:rPr>
      </w:pPr>
      <w:r w:rsidRPr="00205D5F">
        <w:rPr>
          <w:rFonts w:ascii="Times New Roman" w:hAnsi="Times New Roman" w:cs="Times New Roman"/>
          <w:sz w:val="24"/>
          <w:szCs w:val="24"/>
        </w:rPr>
        <w:t xml:space="preserve">Expected construction time is Θ(n), and additional space is Θ(n). Expected lookup is </w:t>
      </w:r>
      <w:proofErr w:type="gramStart"/>
      <w:r w:rsidRPr="00205D5F">
        <w:rPr>
          <w:rFonts w:ascii="Times New Roman" w:hAnsi="Times New Roman" w:cs="Times New Roman"/>
          <w:sz w:val="24"/>
          <w:szCs w:val="24"/>
        </w:rPr>
        <w:t>Θ(</w:t>
      </w:r>
      <w:proofErr w:type="gramEnd"/>
      <w:r w:rsidRPr="00205D5F">
        <w:rPr>
          <w:rFonts w:ascii="Times New Roman" w:hAnsi="Times New Roman" w:cs="Times New Roman"/>
          <w:sz w:val="24"/>
          <w:szCs w:val="24"/>
        </w:rPr>
        <w:t xml:space="preserve">1) under suitable hashing and load-factor assumptions. Worst-case lookup can be Θ(n) under extreme collisions. Building the table and performing one lookup costs expected Θ(n); later lookups are expected </w:t>
      </w:r>
      <w:proofErr w:type="gramStart"/>
      <w:r w:rsidRPr="00205D5F">
        <w:rPr>
          <w:rFonts w:ascii="Times New Roman" w:hAnsi="Times New Roman" w:cs="Times New Roman"/>
          <w:sz w:val="24"/>
          <w:szCs w:val="24"/>
        </w:rPr>
        <w:t>Θ(</w:t>
      </w:r>
      <w:proofErr w:type="gramEnd"/>
      <w:r w:rsidRPr="00205D5F">
        <w:rPr>
          <w:rFonts w:ascii="Times New Roman" w:hAnsi="Times New Roman" w:cs="Times New Roman"/>
          <w:sz w:val="24"/>
          <w:szCs w:val="24"/>
        </w:rPr>
        <w:t>1).</w:t>
      </w:r>
    </w:p>
    <w:p w14:paraId="24F312FE" w14:textId="77777777" w:rsidR="009E370B" w:rsidRPr="00205D5F" w:rsidRDefault="00AB454F" w:rsidP="00205D5F">
      <w:pPr>
        <w:pStyle w:val="Heading1"/>
        <w:spacing w:after="80" w:line="360" w:lineRule="auto"/>
        <w:rPr>
          <w:rFonts w:ascii="Times New Roman" w:hAnsi="Times New Roman" w:cs="Times New Roman"/>
          <w:sz w:val="24"/>
          <w:szCs w:val="24"/>
        </w:rPr>
      </w:pPr>
      <w:r w:rsidRPr="00205D5F">
        <w:rPr>
          <w:rFonts w:ascii="Times New Roman" w:hAnsi="Times New Roman" w:cs="Times New Roman"/>
          <w:sz w:val="24"/>
          <w:szCs w:val="24"/>
        </w:rPr>
        <w:t>5. TASK 4 – BEST-, AVERAGE-, AND WORST-CASE ANALYSIS</w:t>
      </w:r>
    </w:p>
    <w:tbl>
      <w:tblPr>
        <w:tblStyle w:val="TableGrid"/>
        <w:tblW w:w="0" w:type="auto"/>
        <w:jc w:val="center"/>
        <w:tblLook w:val="04A0" w:firstRow="1" w:lastRow="0" w:firstColumn="1" w:lastColumn="0" w:noHBand="0" w:noVBand="1"/>
      </w:tblPr>
      <w:tblGrid>
        <w:gridCol w:w="2481"/>
        <w:gridCol w:w="2481"/>
        <w:gridCol w:w="2483"/>
        <w:gridCol w:w="2481"/>
      </w:tblGrid>
      <w:tr w:rsidR="009E370B" w:rsidRPr="00205D5F" w14:paraId="7DEF8CD0" w14:textId="77777777">
        <w:trPr>
          <w:jc w:val="center"/>
        </w:trPr>
        <w:tc>
          <w:tcPr>
            <w:tcW w:w="2484" w:type="dxa"/>
            <w:shd w:val="clear" w:color="auto" w:fill="D9D9D9"/>
            <w:vAlign w:val="center"/>
          </w:tcPr>
          <w:p w14:paraId="1C2C7337"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b/>
                <w:sz w:val="24"/>
                <w:szCs w:val="24"/>
              </w:rPr>
              <w:t>Algorithm</w:t>
            </w:r>
          </w:p>
        </w:tc>
        <w:tc>
          <w:tcPr>
            <w:tcW w:w="2484" w:type="dxa"/>
            <w:shd w:val="clear" w:color="auto" w:fill="D9D9D9"/>
            <w:vAlign w:val="center"/>
          </w:tcPr>
          <w:p w14:paraId="704CCFC2"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b/>
                <w:sz w:val="24"/>
                <w:szCs w:val="24"/>
              </w:rPr>
              <w:t>Best case</w:t>
            </w:r>
          </w:p>
        </w:tc>
        <w:tc>
          <w:tcPr>
            <w:tcW w:w="2484" w:type="dxa"/>
            <w:shd w:val="clear" w:color="auto" w:fill="D9D9D9"/>
            <w:vAlign w:val="center"/>
          </w:tcPr>
          <w:p w14:paraId="4DCB29F4"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b/>
                <w:sz w:val="24"/>
                <w:szCs w:val="24"/>
              </w:rPr>
              <w:t>Average/expected case</w:t>
            </w:r>
          </w:p>
        </w:tc>
        <w:tc>
          <w:tcPr>
            <w:tcW w:w="2484" w:type="dxa"/>
            <w:shd w:val="clear" w:color="auto" w:fill="D9D9D9"/>
            <w:vAlign w:val="center"/>
          </w:tcPr>
          <w:p w14:paraId="061565D0"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b/>
                <w:sz w:val="24"/>
                <w:szCs w:val="24"/>
              </w:rPr>
              <w:t>Worst case</w:t>
            </w:r>
          </w:p>
        </w:tc>
      </w:tr>
      <w:tr w:rsidR="009E370B" w:rsidRPr="00205D5F" w14:paraId="2CD6B97D" w14:textId="77777777">
        <w:trPr>
          <w:jc w:val="center"/>
        </w:trPr>
        <w:tc>
          <w:tcPr>
            <w:tcW w:w="2484" w:type="dxa"/>
            <w:vAlign w:val="center"/>
          </w:tcPr>
          <w:p w14:paraId="69FA06DD"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Linear Search</w:t>
            </w:r>
          </w:p>
        </w:tc>
        <w:tc>
          <w:tcPr>
            <w:tcW w:w="2484" w:type="dxa"/>
            <w:vAlign w:val="center"/>
          </w:tcPr>
          <w:p w14:paraId="37E63D81" w14:textId="77777777" w:rsidR="009E370B" w:rsidRPr="00205D5F" w:rsidRDefault="00AB454F" w:rsidP="00205D5F">
            <w:pPr>
              <w:spacing w:line="360" w:lineRule="auto"/>
              <w:rPr>
                <w:rFonts w:ascii="Times New Roman" w:hAnsi="Times New Roman" w:cs="Times New Roman"/>
                <w:sz w:val="24"/>
                <w:szCs w:val="24"/>
              </w:rPr>
            </w:pPr>
            <w:proofErr w:type="gramStart"/>
            <w:r w:rsidRPr="00205D5F">
              <w:rPr>
                <w:rFonts w:ascii="Times New Roman" w:hAnsi="Times New Roman" w:cs="Times New Roman"/>
                <w:sz w:val="24"/>
                <w:szCs w:val="24"/>
              </w:rPr>
              <w:t>Θ(</w:t>
            </w:r>
            <w:proofErr w:type="gramEnd"/>
            <w:r w:rsidRPr="00205D5F">
              <w:rPr>
                <w:rFonts w:ascii="Times New Roman" w:hAnsi="Times New Roman" w:cs="Times New Roman"/>
                <w:sz w:val="24"/>
                <w:szCs w:val="24"/>
              </w:rPr>
              <w:t>1): target first</w:t>
            </w:r>
          </w:p>
        </w:tc>
        <w:tc>
          <w:tcPr>
            <w:tcW w:w="2484" w:type="dxa"/>
            <w:vAlign w:val="center"/>
          </w:tcPr>
          <w:p w14:paraId="16D242F3"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Θ(n): successful uniform position averages (n+1)/2 comparisons</w:t>
            </w:r>
          </w:p>
        </w:tc>
        <w:tc>
          <w:tcPr>
            <w:tcW w:w="2484" w:type="dxa"/>
            <w:vAlign w:val="center"/>
          </w:tcPr>
          <w:p w14:paraId="1B5F29E3"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Θ(n): target last or absent</w:t>
            </w:r>
          </w:p>
        </w:tc>
      </w:tr>
      <w:tr w:rsidR="009E370B" w:rsidRPr="00205D5F" w14:paraId="184BCF79" w14:textId="77777777">
        <w:trPr>
          <w:jc w:val="center"/>
        </w:trPr>
        <w:tc>
          <w:tcPr>
            <w:tcW w:w="2484" w:type="dxa"/>
            <w:vAlign w:val="center"/>
          </w:tcPr>
          <w:p w14:paraId="4496C9F3"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Recursive Binary Search</w:t>
            </w:r>
          </w:p>
        </w:tc>
        <w:tc>
          <w:tcPr>
            <w:tcW w:w="2484" w:type="dxa"/>
            <w:vAlign w:val="center"/>
          </w:tcPr>
          <w:p w14:paraId="67CE4B70" w14:textId="77777777" w:rsidR="009E370B" w:rsidRPr="00205D5F" w:rsidRDefault="00AB454F" w:rsidP="00205D5F">
            <w:pPr>
              <w:spacing w:line="360" w:lineRule="auto"/>
              <w:rPr>
                <w:rFonts w:ascii="Times New Roman" w:hAnsi="Times New Roman" w:cs="Times New Roman"/>
                <w:sz w:val="24"/>
                <w:szCs w:val="24"/>
              </w:rPr>
            </w:pPr>
            <w:proofErr w:type="gramStart"/>
            <w:r w:rsidRPr="00205D5F">
              <w:rPr>
                <w:rFonts w:ascii="Times New Roman" w:hAnsi="Times New Roman" w:cs="Times New Roman"/>
                <w:sz w:val="24"/>
                <w:szCs w:val="24"/>
              </w:rPr>
              <w:t>Θ(</w:t>
            </w:r>
            <w:proofErr w:type="gramEnd"/>
            <w:r w:rsidRPr="00205D5F">
              <w:rPr>
                <w:rFonts w:ascii="Times New Roman" w:hAnsi="Times New Roman" w:cs="Times New Roman"/>
                <w:sz w:val="24"/>
                <w:szCs w:val="24"/>
              </w:rPr>
              <w:t>1): target at midpoint</w:t>
            </w:r>
          </w:p>
        </w:tc>
        <w:tc>
          <w:tcPr>
            <w:tcW w:w="2484" w:type="dxa"/>
            <w:vAlign w:val="center"/>
          </w:tcPr>
          <w:p w14:paraId="7030F18F" w14:textId="77777777" w:rsidR="009E370B" w:rsidRPr="00205D5F" w:rsidRDefault="00AB454F" w:rsidP="00205D5F">
            <w:pPr>
              <w:spacing w:line="360" w:lineRule="auto"/>
              <w:rPr>
                <w:rFonts w:ascii="Times New Roman" w:hAnsi="Times New Roman" w:cs="Times New Roman"/>
                <w:sz w:val="24"/>
                <w:szCs w:val="24"/>
              </w:rPr>
            </w:pPr>
            <w:proofErr w:type="gramStart"/>
            <w:r w:rsidRPr="00205D5F">
              <w:rPr>
                <w:rFonts w:ascii="Times New Roman" w:hAnsi="Times New Roman" w:cs="Times New Roman"/>
                <w:sz w:val="24"/>
                <w:szCs w:val="24"/>
              </w:rPr>
              <w:t>Θ(</w:t>
            </w:r>
            <w:proofErr w:type="gramEnd"/>
            <w:r w:rsidRPr="00205D5F">
              <w:rPr>
                <w:rFonts w:ascii="Times New Roman" w:hAnsi="Times New Roman" w:cs="Times New Roman"/>
                <w:sz w:val="24"/>
                <w:szCs w:val="24"/>
              </w:rPr>
              <w:t>log n)</w:t>
            </w:r>
          </w:p>
        </w:tc>
        <w:tc>
          <w:tcPr>
            <w:tcW w:w="2484" w:type="dxa"/>
            <w:vAlign w:val="center"/>
          </w:tcPr>
          <w:p w14:paraId="20AFEE0B" w14:textId="77777777" w:rsidR="009E370B" w:rsidRPr="00205D5F" w:rsidRDefault="00AB454F" w:rsidP="00205D5F">
            <w:pPr>
              <w:spacing w:line="360" w:lineRule="auto"/>
              <w:rPr>
                <w:rFonts w:ascii="Times New Roman" w:hAnsi="Times New Roman" w:cs="Times New Roman"/>
                <w:sz w:val="24"/>
                <w:szCs w:val="24"/>
              </w:rPr>
            </w:pPr>
            <w:proofErr w:type="gramStart"/>
            <w:r w:rsidRPr="00205D5F">
              <w:rPr>
                <w:rFonts w:ascii="Times New Roman" w:hAnsi="Times New Roman" w:cs="Times New Roman"/>
                <w:sz w:val="24"/>
                <w:szCs w:val="24"/>
              </w:rPr>
              <w:t>Θ(</w:t>
            </w:r>
            <w:proofErr w:type="gramEnd"/>
            <w:r w:rsidRPr="00205D5F">
              <w:rPr>
                <w:rFonts w:ascii="Times New Roman" w:hAnsi="Times New Roman" w:cs="Times New Roman"/>
                <w:sz w:val="24"/>
                <w:szCs w:val="24"/>
              </w:rPr>
              <w:t>log n)</w:t>
            </w:r>
          </w:p>
        </w:tc>
      </w:tr>
      <w:tr w:rsidR="009E370B" w:rsidRPr="00205D5F" w14:paraId="4525E406" w14:textId="77777777">
        <w:trPr>
          <w:jc w:val="center"/>
        </w:trPr>
        <w:tc>
          <w:tcPr>
            <w:tcW w:w="2484" w:type="dxa"/>
            <w:vAlign w:val="center"/>
          </w:tcPr>
          <w:p w14:paraId="2F6326A1"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Hash Table Search</w:t>
            </w:r>
          </w:p>
        </w:tc>
        <w:tc>
          <w:tcPr>
            <w:tcW w:w="2484" w:type="dxa"/>
            <w:vAlign w:val="center"/>
          </w:tcPr>
          <w:p w14:paraId="09CDC7E2" w14:textId="77777777" w:rsidR="009E370B" w:rsidRPr="00205D5F" w:rsidRDefault="00AB454F" w:rsidP="00205D5F">
            <w:pPr>
              <w:spacing w:line="360" w:lineRule="auto"/>
              <w:rPr>
                <w:rFonts w:ascii="Times New Roman" w:hAnsi="Times New Roman" w:cs="Times New Roman"/>
                <w:sz w:val="24"/>
                <w:szCs w:val="24"/>
              </w:rPr>
            </w:pPr>
            <w:proofErr w:type="gramStart"/>
            <w:r w:rsidRPr="00205D5F">
              <w:rPr>
                <w:rFonts w:ascii="Times New Roman" w:hAnsi="Times New Roman" w:cs="Times New Roman"/>
                <w:sz w:val="24"/>
                <w:szCs w:val="24"/>
              </w:rPr>
              <w:t>Θ(</w:t>
            </w:r>
            <w:proofErr w:type="gramEnd"/>
            <w:r w:rsidRPr="00205D5F">
              <w:rPr>
                <w:rFonts w:ascii="Times New Roman" w:hAnsi="Times New Roman" w:cs="Times New Roman"/>
                <w:sz w:val="24"/>
                <w:szCs w:val="24"/>
              </w:rPr>
              <w:t>1): direct hit</w:t>
            </w:r>
          </w:p>
        </w:tc>
        <w:tc>
          <w:tcPr>
            <w:tcW w:w="2484" w:type="dxa"/>
            <w:vAlign w:val="center"/>
          </w:tcPr>
          <w:p w14:paraId="3679D0F7"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 xml:space="preserve">Expected </w:t>
            </w:r>
            <w:proofErr w:type="gramStart"/>
            <w:r w:rsidRPr="00205D5F">
              <w:rPr>
                <w:rFonts w:ascii="Times New Roman" w:hAnsi="Times New Roman" w:cs="Times New Roman"/>
                <w:sz w:val="24"/>
                <w:szCs w:val="24"/>
              </w:rPr>
              <w:t>Θ(</w:t>
            </w:r>
            <w:proofErr w:type="gramEnd"/>
            <w:r w:rsidRPr="00205D5F">
              <w:rPr>
                <w:rFonts w:ascii="Times New Roman" w:hAnsi="Times New Roman" w:cs="Times New Roman"/>
                <w:sz w:val="24"/>
                <w:szCs w:val="24"/>
              </w:rPr>
              <w:t>1)</w:t>
            </w:r>
          </w:p>
        </w:tc>
        <w:tc>
          <w:tcPr>
            <w:tcW w:w="2484" w:type="dxa"/>
            <w:vAlign w:val="center"/>
          </w:tcPr>
          <w:p w14:paraId="7A525F7B"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Θ(n) under extreme collisions</w:t>
            </w:r>
          </w:p>
        </w:tc>
      </w:tr>
    </w:tbl>
    <w:p w14:paraId="59A99B36" w14:textId="77777777" w:rsidR="009E370B" w:rsidRPr="00205D5F" w:rsidRDefault="009E370B" w:rsidP="00205D5F">
      <w:pPr>
        <w:spacing w:line="360" w:lineRule="auto"/>
        <w:rPr>
          <w:rFonts w:ascii="Times New Roman" w:hAnsi="Times New Roman" w:cs="Times New Roman"/>
          <w:sz w:val="24"/>
          <w:szCs w:val="24"/>
        </w:rPr>
      </w:pPr>
    </w:p>
    <w:p w14:paraId="5AB44912" w14:textId="77777777" w:rsidR="009E370B" w:rsidRPr="00205D5F" w:rsidRDefault="00AB454F" w:rsidP="00205D5F">
      <w:pPr>
        <w:spacing w:after="80" w:line="360" w:lineRule="auto"/>
        <w:rPr>
          <w:rFonts w:ascii="Times New Roman" w:hAnsi="Times New Roman" w:cs="Times New Roman"/>
          <w:sz w:val="24"/>
          <w:szCs w:val="24"/>
        </w:rPr>
      </w:pPr>
      <w:r w:rsidRPr="00205D5F">
        <w:rPr>
          <w:rFonts w:ascii="Times New Roman" w:hAnsi="Times New Roman" w:cs="Times New Roman"/>
          <w:sz w:val="24"/>
          <w:szCs w:val="24"/>
        </w:rPr>
        <w:t>For unsuccessful Linear Search, all n records are examined. Binary Search requires sorted input. Hash-table performance depends on hash distribution and load factor.</w:t>
      </w:r>
    </w:p>
    <w:p w14:paraId="51642B4D" w14:textId="77777777" w:rsidR="009E370B" w:rsidRPr="00205D5F" w:rsidRDefault="00AB454F" w:rsidP="00205D5F">
      <w:pPr>
        <w:pStyle w:val="Heading1"/>
        <w:spacing w:after="80" w:line="360" w:lineRule="auto"/>
        <w:rPr>
          <w:rFonts w:ascii="Times New Roman" w:hAnsi="Times New Roman" w:cs="Times New Roman"/>
          <w:sz w:val="24"/>
          <w:szCs w:val="24"/>
        </w:rPr>
      </w:pPr>
      <w:r w:rsidRPr="00205D5F">
        <w:rPr>
          <w:rFonts w:ascii="Times New Roman" w:hAnsi="Times New Roman" w:cs="Times New Roman"/>
          <w:sz w:val="24"/>
          <w:szCs w:val="24"/>
        </w:rPr>
        <w:lastRenderedPageBreak/>
        <w:t>6. TASK 5 – ASYMPTOTIC ANALYSIS</w:t>
      </w:r>
    </w:p>
    <w:tbl>
      <w:tblPr>
        <w:tblStyle w:val="TableGrid"/>
        <w:tblW w:w="0" w:type="auto"/>
        <w:jc w:val="center"/>
        <w:tblLook w:val="04A0" w:firstRow="1" w:lastRow="0" w:firstColumn="1" w:lastColumn="0" w:noHBand="0" w:noVBand="1"/>
      </w:tblPr>
      <w:tblGrid>
        <w:gridCol w:w="3308"/>
        <w:gridCol w:w="3309"/>
        <w:gridCol w:w="3309"/>
      </w:tblGrid>
      <w:tr w:rsidR="009E370B" w:rsidRPr="00205D5F" w14:paraId="40079B90" w14:textId="77777777">
        <w:trPr>
          <w:jc w:val="center"/>
        </w:trPr>
        <w:tc>
          <w:tcPr>
            <w:tcW w:w="3312" w:type="dxa"/>
            <w:shd w:val="clear" w:color="auto" w:fill="D9D9D9"/>
            <w:vAlign w:val="center"/>
          </w:tcPr>
          <w:p w14:paraId="0ADE1B2B"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b/>
                <w:sz w:val="24"/>
                <w:szCs w:val="24"/>
              </w:rPr>
              <w:t>Notation</w:t>
            </w:r>
          </w:p>
        </w:tc>
        <w:tc>
          <w:tcPr>
            <w:tcW w:w="3312" w:type="dxa"/>
            <w:shd w:val="clear" w:color="auto" w:fill="D9D9D9"/>
            <w:vAlign w:val="center"/>
          </w:tcPr>
          <w:p w14:paraId="05C4ED35"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b/>
                <w:sz w:val="24"/>
                <w:szCs w:val="24"/>
              </w:rPr>
              <w:t>Meaning</w:t>
            </w:r>
          </w:p>
        </w:tc>
        <w:tc>
          <w:tcPr>
            <w:tcW w:w="3312" w:type="dxa"/>
            <w:shd w:val="clear" w:color="auto" w:fill="D9D9D9"/>
            <w:vAlign w:val="center"/>
          </w:tcPr>
          <w:p w14:paraId="6ECCC0A6"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b/>
                <w:sz w:val="24"/>
                <w:szCs w:val="24"/>
              </w:rPr>
              <w:t>Examples</w:t>
            </w:r>
          </w:p>
        </w:tc>
      </w:tr>
      <w:tr w:rsidR="009E370B" w:rsidRPr="00205D5F" w14:paraId="473770AE" w14:textId="77777777">
        <w:trPr>
          <w:jc w:val="center"/>
        </w:trPr>
        <w:tc>
          <w:tcPr>
            <w:tcW w:w="3312" w:type="dxa"/>
            <w:vAlign w:val="center"/>
          </w:tcPr>
          <w:p w14:paraId="7EE7B581"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O(g(n))</w:t>
            </w:r>
          </w:p>
        </w:tc>
        <w:tc>
          <w:tcPr>
            <w:tcW w:w="3312" w:type="dxa"/>
            <w:vAlign w:val="center"/>
          </w:tcPr>
          <w:p w14:paraId="1A2B2009"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Asymptotic upper bound</w:t>
            </w:r>
          </w:p>
        </w:tc>
        <w:tc>
          <w:tcPr>
            <w:tcW w:w="3312" w:type="dxa"/>
            <w:vAlign w:val="center"/>
          </w:tcPr>
          <w:p w14:paraId="0378AAA7"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 xml:space="preserve">Linear </w:t>
            </w:r>
            <w:proofErr w:type="gramStart"/>
            <w:r w:rsidRPr="00205D5F">
              <w:rPr>
                <w:rFonts w:ascii="Times New Roman" w:hAnsi="Times New Roman" w:cs="Times New Roman"/>
                <w:sz w:val="24"/>
                <w:szCs w:val="24"/>
              </w:rPr>
              <w:t>worst case</w:t>
            </w:r>
            <w:proofErr w:type="gramEnd"/>
            <w:r w:rsidRPr="00205D5F">
              <w:rPr>
                <w:rFonts w:ascii="Times New Roman" w:hAnsi="Times New Roman" w:cs="Times New Roman"/>
                <w:sz w:val="24"/>
                <w:szCs w:val="24"/>
              </w:rPr>
              <w:t xml:space="preserve"> O(n); Binary Search </w:t>
            </w:r>
            <w:proofErr w:type="gramStart"/>
            <w:r w:rsidRPr="00205D5F">
              <w:rPr>
                <w:rFonts w:ascii="Times New Roman" w:hAnsi="Times New Roman" w:cs="Times New Roman"/>
                <w:sz w:val="24"/>
                <w:szCs w:val="24"/>
              </w:rPr>
              <w:t>O(</w:t>
            </w:r>
            <w:proofErr w:type="gramEnd"/>
            <w:r w:rsidRPr="00205D5F">
              <w:rPr>
                <w:rFonts w:ascii="Times New Roman" w:hAnsi="Times New Roman" w:cs="Times New Roman"/>
                <w:sz w:val="24"/>
                <w:szCs w:val="24"/>
              </w:rPr>
              <w:t>log n).</w:t>
            </w:r>
          </w:p>
        </w:tc>
      </w:tr>
      <w:tr w:rsidR="009E370B" w:rsidRPr="00205D5F" w14:paraId="3092D473" w14:textId="77777777">
        <w:trPr>
          <w:jc w:val="center"/>
        </w:trPr>
        <w:tc>
          <w:tcPr>
            <w:tcW w:w="3312" w:type="dxa"/>
            <w:vAlign w:val="center"/>
          </w:tcPr>
          <w:p w14:paraId="34EA9CE7"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Ω(g(n))</w:t>
            </w:r>
          </w:p>
        </w:tc>
        <w:tc>
          <w:tcPr>
            <w:tcW w:w="3312" w:type="dxa"/>
            <w:vAlign w:val="center"/>
          </w:tcPr>
          <w:p w14:paraId="27920DA8"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Asymptotic lower bound</w:t>
            </w:r>
          </w:p>
        </w:tc>
        <w:tc>
          <w:tcPr>
            <w:tcW w:w="3312" w:type="dxa"/>
            <w:vAlign w:val="center"/>
          </w:tcPr>
          <w:p w14:paraId="2922A14D"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 xml:space="preserve">Linear best case </w:t>
            </w:r>
            <w:proofErr w:type="gramStart"/>
            <w:r w:rsidRPr="00205D5F">
              <w:rPr>
                <w:rFonts w:ascii="Times New Roman" w:hAnsi="Times New Roman" w:cs="Times New Roman"/>
                <w:sz w:val="24"/>
                <w:szCs w:val="24"/>
              </w:rPr>
              <w:t>Ω(</w:t>
            </w:r>
            <w:proofErr w:type="gramEnd"/>
            <w:r w:rsidRPr="00205D5F">
              <w:rPr>
                <w:rFonts w:ascii="Times New Roman" w:hAnsi="Times New Roman" w:cs="Times New Roman"/>
                <w:sz w:val="24"/>
                <w:szCs w:val="24"/>
              </w:rPr>
              <w:t xml:space="preserve">1); Binary Search best case </w:t>
            </w:r>
            <w:proofErr w:type="gramStart"/>
            <w:r w:rsidRPr="00205D5F">
              <w:rPr>
                <w:rFonts w:ascii="Times New Roman" w:hAnsi="Times New Roman" w:cs="Times New Roman"/>
                <w:sz w:val="24"/>
                <w:szCs w:val="24"/>
              </w:rPr>
              <w:t>Ω(</w:t>
            </w:r>
            <w:proofErr w:type="gramEnd"/>
            <w:r w:rsidRPr="00205D5F">
              <w:rPr>
                <w:rFonts w:ascii="Times New Roman" w:hAnsi="Times New Roman" w:cs="Times New Roman"/>
                <w:sz w:val="24"/>
                <w:szCs w:val="24"/>
              </w:rPr>
              <w:t>1).</w:t>
            </w:r>
          </w:p>
        </w:tc>
      </w:tr>
      <w:tr w:rsidR="009E370B" w:rsidRPr="00205D5F" w14:paraId="1D06B8A1" w14:textId="77777777">
        <w:trPr>
          <w:jc w:val="center"/>
        </w:trPr>
        <w:tc>
          <w:tcPr>
            <w:tcW w:w="3312" w:type="dxa"/>
            <w:vAlign w:val="center"/>
          </w:tcPr>
          <w:p w14:paraId="0BED1294"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Θ(g(n))</w:t>
            </w:r>
          </w:p>
        </w:tc>
        <w:tc>
          <w:tcPr>
            <w:tcW w:w="3312" w:type="dxa"/>
            <w:vAlign w:val="center"/>
          </w:tcPr>
          <w:p w14:paraId="20EE603B"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Tight asymptotic bound</w:t>
            </w:r>
          </w:p>
        </w:tc>
        <w:tc>
          <w:tcPr>
            <w:tcW w:w="3312" w:type="dxa"/>
            <w:vAlign w:val="center"/>
          </w:tcPr>
          <w:p w14:paraId="73EE6E34"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 xml:space="preserve">Linear worst case Θ(n); Binary Search worst case </w:t>
            </w:r>
            <w:proofErr w:type="gramStart"/>
            <w:r w:rsidRPr="00205D5F">
              <w:rPr>
                <w:rFonts w:ascii="Times New Roman" w:hAnsi="Times New Roman" w:cs="Times New Roman"/>
                <w:sz w:val="24"/>
                <w:szCs w:val="24"/>
              </w:rPr>
              <w:t>Θ(</w:t>
            </w:r>
            <w:proofErr w:type="gramEnd"/>
            <w:r w:rsidRPr="00205D5F">
              <w:rPr>
                <w:rFonts w:ascii="Times New Roman" w:hAnsi="Times New Roman" w:cs="Times New Roman"/>
                <w:sz w:val="24"/>
                <w:szCs w:val="24"/>
              </w:rPr>
              <w:t>log n).</w:t>
            </w:r>
          </w:p>
        </w:tc>
      </w:tr>
    </w:tbl>
    <w:p w14:paraId="25E5B628" w14:textId="77777777" w:rsidR="009E370B" w:rsidRPr="00205D5F" w:rsidRDefault="009E370B" w:rsidP="00205D5F">
      <w:pPr>
        <w:spacing w:line="360" w:lineRule="auto"/>
        <w:rPr>
          <w:rFonts w:ascii="Times New Roman" w:hAnsi="Times New Roman" w:cs="Times New Roman"/>
          <w:sz w:val="24"/>
          <w:szCs w:val="24"/>
        </w:rPr>
      </w:pPr>
    </w:p>
    <w:p w14:paraId="7889E2D0" w14:textId="77777777" w:rsidR="009E370B" w:rsidRPr="00205D5F" w:rsidRDefault="00AB454F" w:rsidP="00205D5F">
      <w:pPr>
        <w:spacing w:after="80" w:line="360" w:lineRule="auto"/>
        <w:rPr>
          <w:rFonts w:ascii="Times New Roman" w:hAnsi="Times New Roman" w:cs="Times New Roman"/>
          <w:sz w:val="24"/>
          <w:szCs w:val="24"/>
        </w:rPr>
      </w:pPr>
      <w:r w:rsidRPr="00205D5F">
        <w:rPr>
          <w:rFonts w:ascii="Times New Roman" w:hAnsi="Times New Roman" w:cs="Times New Roman"/>
          <w:sz w:val="24"/>
          <w:szCs w:val="24"/>
        </w:rPr>
        <w:t xml:space="preserve">Common growth order for large inputs: </w:t>
      </w:r>
      <w:proofErr w:type="gramStart"/>
      <w:r w:rsidRPr="00205D5F">
        <w:rPr>
          <w:rFonts w:ascii="Times New Roman" w:hAnsi="Times New Roman" w:cs="Times New Roman"/>
          <w:sz w:val="24"/>
          <w:szCs w:val="24"/>
        </w:rPr>
        <w:t>Θ(</w:t>
      </w:r>
      <w:proofErr w:type="gramEnd"/>
      <w:r w:rsidRPr="00205D5F">
        <w:rPr>
          <w:rFonts w:ascii="Times New Roman" w:hAnsi="Times New Roman" w:cs="Times New Roman"/>
          <w:sz w:val="24"/>
          <w:szCs w:val="24"/>
        </w:rPr>
        <w:t xml:space="preserve">1) &lt; </w:t>
      </w:r>
      <w:proofErr w:type="gramStart"/>
      <w:r w:rsidRPr="00205D5F">
        <w:rPr>
          <w:rFonts w:ascii="Times New Roman" w:hAnsi="Times New Roman" w:cs="Times New Roman"/>
          <w:sz w:val="24"/>
          <w:szCs w:val="24"/>
        </w:rPr>
        <w:t>Θ(</w:t>
      </w:r>
      <w:proofErr w:type="gramEnd"/>
      <w:r w:rsidRPr="00205D5F">
        <w:rPr>
          <w:rFonts w:ascii="Times New Roman" w:hAnsi="Times New Roman" w:cs="Times New Roman"/>
          <w:sz w:val="24"/>
          <w:szCs w:val="24"/>
        </w:rPr>
        <w:t xml:space="preserve">log n) &lt; Θ(n) &lt; </w:t>
      </w:r>
      <w:proofErr w:type="gramStart"/>
      <w:r w:rsidRPr="00205D5F">
        <w:rPr>
          <w:rFonts w:ascii="Times New Roman" w:hAnsi="Times New Roman" w:cs="Times New Roman"/>
          <w:sz w:val="24"/>
          <w:szCs w:val="24"/>
        </w:rPr>
        <w:t>Θ(</w:t>
      </w:r>
      <w:proofErr w:type="gramEnd"/>
      <w:r w:rsidRPr="00205D5F">
        <w:rPr>
          <w:rFonts w:ascii="Times New Roman" w:hAnsi="Times New Roman" w:cs="Times New Roman"/>
          <w:sz w:val="24"/>
          <w:szCs w:val="24"/>
        </w:rPr>
        <w:t xml:space="preserve">n log n). Expected hash lookup is </w:t>
      </w:r>
      <w:proofErr w:type="gramStart"/>
      <w:r w:rsidRPr="00205D5F">
        <w:rPr>
          <w:rFonts w:ascii="Times New Roman" w:hAnsi="Times New Roman" w:cs="Times New Roman"/>
          <w:sz w:val="24"/>
          <w:szCs w:val="24"/>
        </w:rPr>
        <w:t>Θ(</w:t>
      </w:r>
      <w:proofErr w:type="gramEnd"/>
      <w:r w:rsidRPr="00205D5F">
        <w:rPr>
          <w:rFonts w:ascii="Times New Roman" w:hAnsi="Times New Roman" w:cs="Times New Roman"/>
          <w:sz w:val="24"/>
          <w:szCs w:val="24"/>
        </w:rPr>
        <w:t>1), but worst-case lookup is Θ(n).</w:t>
      </w:r>
    </w:p>
    <w:p w14:paraId="5CCF2DF0" w14:textId="77777777" w:rsidR="009E370B" w:rsidRPr="00205D5F" w:rsidRDefault="00AB454F" w:rsidP="00205D5F">
      <w:pPr>
        <w:spacing w:after="80" w:line="360" w:lineRule="auto"/>
        <w:rPr>
          <w:rFonts w:ascii="Times New Roman" w:hAnsi="Times New Roman" w:cs="Times New Roman"/>
          <w:sz w:val="24"/>
          <w:szCs w:val="24"/>
        </w:rPr>
      </w:pPr>
      <w:r w:rsidRPr="00205D5F">
        <w:rPr>
          <w:rFonts w:ascii="Times New Roman" w:hAnsi="Times New Roman" w:cs="Times New Roman"/>
          <w:sz w:val="24"/>
          <w:szCs w:val="24"/>
        </w:rPr>
        <w:t xml:space="preserve">Space complexity: Linear Search </w:t>
      </w:r>
      <w:proofErr w:type="gramStart"/>
      <w:r w:rsidRPr="00205D5F">
        <w:rPr>
          <w:rFonts w:ascii="Times New Roman" w:hAnsi="Times New Roman" w:cs="Times New Roman"/>
          <w:sz w:val="24"/>
          <w:szCs w:val="24"/>
        </w:rPr>
        <w:t>Θ(</w:t>
      </w:r>
      <w:proofErr w:type="gramEnd"/>
      <w:r w:rsidRPr="00205D5F">
        <w:rPr>
          <w:rFonts w:ascii="Times New Roman" w:hAnsi="Times New Roman" w:cs="Times New Roman"/>
          <w:sz w:val="24"/>
          <w:szCs w:val="24"/>
        </w:rPr>
        <w:t xml:space="preserve">1) auxiliary space; recursive Binary Search </w:t>
      </w:r>
      <w:proofErr w:type="gramStart"/>
      <w:r w:rsidRPr="00205D5F">
        <w:rPr>
          <w:rFonts w:ascii="Times New Roman" w:hAnsi="Times New Roman" w:cs="Times New Roman"/>
          <w:sz w:val="24"/>
          <w:szCs w:val="24"/>
        </w:rPr>
        <w:t>Θ(</w:t>
      </w:r>
      <w:proofErr w:type="gramEnd"/>
      <w:r w:rsidRPr="00205D5F">
        <w:rPr>
          <w:rFonts w:ascii="Times New Roman" w:hAnsi="Times New Roman" w:cs="Times New Roman"/>
          <w:sz w:val="24"/>
          <w:szCs w:val="24"/>
        </w:rPr>
        <w:t>log n) stack space; Hash Table Search Θ(n) additional space.</w:t>
      </w:r>
    </w:p>
    <w:p w14:paraId="13222B14" w14:textId="77777777" w:rsidR="009E370B" w:rsidRPr="00205D5F" w:rsidRDefault="00AB454F" w:rsidP="00205D5F">
      <w:pPr>
        <w:pStyle w:val="Heading1"/>
        <w:spacing w:after="80" w:line="360" w:lineRule="auto"/>
        <w:rPr>
          <w:rFonts w:ascii="Times New Roman" w:hAnsi="Times New Roman" w:cs="Times New Roman"/>
          <w:sz w:val="24"/>
          <w:szCs w:val="24"/>
        </w:rPr>
      </w:pPr>
      <w:r w:rsidRPr="00205D5F">
        <w:rPr>
          <w:rFonts w:ascii="Times New Roman" w:hAnsi="Times New Roman" w:cs="Times New Roman"/>
          <w:sz w:val="24"/>
          <w:szCs w:val="24"/>
        </w:rPr>
        <w:t>7. TASK 6 – RECURRENCE FORMULATION</w:t>
      </w:r>
    </w:p>
    <w:p w14:paraId="20DB5E68" w14:textId="77777777" w:rsidR="009E370B" w:rsidRPr="00205D5F" w:rsidRDefault="00AB454F" w:rsidP="00205D5F">
      <w:pPr>
        <w:spacing w:after="80" w:line="360" w:lineRule="auto"/>
        <w:rPr>
          <w:rFonts w:ascii="Times New Roman" w:hAnsi="Times New Roman" w:cs="Times New Roman"/>
          <w:sz w:val="24"/>
          <w:szCs w:val="24"/>
        </w:rPr>
      </w:pPr>
      <w:r w:rsidRPr="00205D5F">
        <w:rPr>
          <w:rFonts w:ascii="Times New Roman" w:hAnsi="Times New Roman" w:cs="Times New Roman"/>
          <w:sz w:val="24"/>
          <w:szCs w:val="24"/>
        </w:rPr>
        <w:t>Let T(n) be the worst-case time of Recursive Binary Search. Each call performs constant work and recursively searches at most half the records.</w:t>
      </w:r>
    </w:p>
    <w:p w14:paraId="1AC181D8" w14:textId="77777777" w:rsidR="009E370B" w:rsidRPr="00205D5F" w:rsidRDefault="00AB454F" w:rsidP="00205D5F">
      <w:pPr>
        <w:spacing w:after="0" w:line="360" w:lineRule="auto"/>
        <w:ind w:left="288"/>
        <w:rPr>
          <w:rFonts w:ascii="Times New Roman" w:hAnsi="Times New Roman" w:cs="Times New Roman"/>
          <w:sz w:val="24"/>
          <w:szCs w:val="24"/>
        </w:rPr>
      </w:pPr>
      <w:r w:rsidRPr="00205D5F">
        <w:rPr>
          <w:rFonts w:ascii="Times New Roman" w:hAnsi="Times New Roman" w:cs="Times New Roman"/>
          <w:sz w:val="24"/>
          <w:szCs w:val="24"/>
        </w:rPr>
        <w:t>T(n) = T(n/2) + c, for n &gt; 1</w:t>
      </w:r>
    </w:p>
    <w:p w14:paraId="0C9EE894" w14:textId="77777777" w:rsidR="009E370B" w:rsidRPr="00205D5F" w:rsidRDefault="00AB454F" w:rsidP="00205D5F">
      <w:pPr>
        <w:spacing w:after="0" w:line="360" w:lineRule="auto"/>
        <w:ind w:left="288"/>
        <w:rPr>
          <w:rFonts w:ascii="Times New Roman" w:hAnsi="Times New Roman" w:cs="Times New Roman"/>
          <w:sz w:val="24"/>
          <w:szCs w:val="24"/>
        </w:rPr>
      </w:pPr>
      <w:proofErr w:type="gramStart"/>
      <w:r w:rsidRPr="00205D5F">
        <w:rPr>
          <w:rFonts w:ascii="Times New Roman" w:hAnsi="Times New Roman" w:cs="Times New Roman"/>
          <w:sz w:val="24"/>
          <w:szCs w:val="24"/>
        </w:rPr>
        <w:t>T(</w:t>
      </w:r>
      <w:proofErr w:type="gramEnd"/>
      <w:r w:rsidRPr="00205D5F">
        <w:rPr>
          <w:rFonts w:ascii="Times New Roman" w:hAnsi="Times New Roman" w:cs="Times New Roman"/>
          <w:sz w:val="24"/>
          <w:szCs w:val="24"/>
        </w:rPr>
        <w:t>1) = d</w:t>
      </w:r>
    </w:p>
    <w:p w14:paraId="474D3694" w14:textId="77777777" w:rsidR="009E370B" w:rsidRPr="00205D5F" w:rsidRDefault="00AB454F" w:rsidP="00205D5F">
      <w:pPr>
        <w:spacing w:after="80" w:line="360" w:lineRule="auto"/>
        <w:rPr>
          <w:rFonts w:ascii="Times New Roman" w:hAnsi="Times New Roman" w:cs="Times New Roman"/>
          <w:sz w:val="24"/>
          <w:szCs w:val="24"/>
        </w:rPr>
      </w:pPr>
      <w:r w:rsidRPr="00205D5F">
        <w:rPr>
          <w:rFonts w:ascii="Times New Roman" w:hAnsi="Times New Roman" w:cs="Times New Roman"/>
          <w:sz w:val="24"/>
          <w:szCs w:val="24"/>
        </w:rPr>
        <w:t>Here c and d are constants. This recurrence is exact for powers of two; floor/ceiling halves for arbitrary sizes have the same asymptotic result.</w:t>
      </w:r>
    </w:p>
    <w:p w14:paraId="7833AA2C" w14:textId="77777777" w:rsidR="009E370B" w:rsidRPr="00205D5F" w:rsidRDefault="00AB454F" w:rsidP="00205D5F">
      <w:pPr>
        <w:pStyle w:val="Heading1"/>
        <w:spacing w:after="80" w:line="360" w:lineRule="auto"/>
        <w:rPr>
          <w:rFonts w:ascii="Times New Roman" w:hAnsi="Times New Roman" w:cs="Times New Roman"/>
          <w:sz w:val="24"/>
          <w:szCs w:val="24"/>
        </w:rPr>
      </w:pPr>
      <w:r w:rsidRPr="00205D5F">
        <w:rPr>
          <w:rFonts w:ascii="Times New Roman" w:hAnsi="Times New Roman" w:cs="Times New Roman"/>
          <w:sz w:val="24"/>
          <w:szCs w:val="24"/>
        </w:rPr>
        <w:t>8. TASK 7 – RECURRENCE SOLUTION</w:t>
      </w:r>
    </w:p>
    <w:p w14:paraId="71145517" w14:textId="77777777" w:rsidR="009E370B" w:rsidRPr="00205D5F" w:rsidRDefault="00AB454F" w:rsidP="00205D5F">
      <w:pPr>
        <w:spacing w:after="80" w:line="360" w:lineRule="auto"/>
        <w:rPr>
          <w:rFonts w:ascii="Times New Roman" w:hAnsi="Times New Roman" w:cs="Times New Roman"/>
          <w:sz w:val="24"/>
          <w:szCs w:val="24"/>
        </w:rPr>
      </w:pPr>
      <w:r w:rsidRPr="00205D5F">
        <w:rPr>
          <w:rFonts w:ascii="Times New Roman" w:hAnsi="Times New Roman" w:cs="Times New Roman"/>
          <w:sz w:val="24"/>
          <w:szCs w:val="24"/>
        </w:rPr>
        <w:t>Expand the recurrence:</w:t>
      </w:r>
    </w:p>
    <w:p w14:paraId="34113DFB" w14:textId="77777777" w:rsidR="009E370B" w:rsidRPr="00205D5F" w:rsidRDefault="00AB454F" w:rsidP="00205D5F">
      <w:pPr>
        <w:spacing w:after="0" w:line="360" w:lineRule="auto"/>
        <w:ind w:left="288"/>
        <w:rPr>
          <w:rFonts w:ascii="Times New Roman" w:hAnsi="Times New Roman" w:cs="Times New Roman"/>
          <w:sz w:val="24"/>
          <w:szCs w:val="24"/>
        </w:rPr>
      </w:pPr>
      <w:r w:rsidRPr="00205D5F">
        <w:rPr>
          <w:rFonts w:ascii="Times New Roman" w:hAnsi="Times New Roman" w:cs="Times New Roman"/>
          <w:sz w:val="24"/>
          <w:szCs w:val="24"/>
        </w:rPr>
        <w:t>T(n) = T(n/2) + c</w:t>
      </w:r>
    </w:p>
    <w:p w14:paraId="14838BF2" w14:textId="77777777" w:rsidR="009E370B" w:rsidRPr="00205D5F" w:rsidRDefault="00AB454F" w:rsidP="00205D5F">
      <w:pPr>
        <w:spacing w:after="0" w:line="360" w:lineRule="auto"/>
        <w:ind w:left="288"/>
        <w:rPr>
          <w:rFonts w:ascii="Times New Roman" w:hAnsi="Times New Roman" w:cs="Times New Roman"/>
          <w:sz w:val="24"/>
          <w:szCs w:val="24"/>
        </w:rPr>
      </w:pPr>
      <w:r w:rsidRPr="00205D5F">
        <w:rPr>
          <w:rFonts w:ascii="Times New Roman" w:hAnsi="Times New Roman" w:cs="Times New Roman"/>
          <w:sz w:val="24"/>
          <w:szCs w:val="24"/>
        </w:rPr>
        <w:t xml:space="preserve">     = T(n/4) + 2c</w:t>
      </w:r>
    </w:p>
    <w:p w14:paraId="159C7A84" w14:textId="77777777" w:rsidR="009E370B" w:rsidRPr="00205D5F" w:rsidRDefault="00AB454F" w:rsidP="00205D5F">
      <w:pPr>
        <w:spacing w:after="0" w:line="360" w:lineRule="auto"/>
        <w:ind w:left="288"/>
        <w:rPr>
          <w:rFonts w:ascii="Times New Roman" w:hAnsi="Times New Roman" w:cs="Times New Roman"/>
          <w:sz w:val="24"/>
          <w:szCs w:val="24"/>
        </w:rPr>
      </w:pPr>
      <w:r w:rsidRPr="00205D5F">
        <w:rPr>
          <w:rFonts w:ascii="Times New Roman" w:hAnsi="Times New Roman" w:cs="Times New Roman"/>
          <w:sz w:val="24"/>
          <w:szCs w:val="24"/>
        </w:rPr>
        <w:t xml:space="preserve">     = T(n/8) + 3c</w:t>
      </w:r>
    </w:p>
    <w:p w14:paraId="2F14C4E3" w14:textId="77777777" w:rsidR="009E370B" w:rsidRPr="00205D5F" w:rsidRDefault="00AB454F" w:rsidP="00205D5F">
      <w:pPr>
        <w:spacing w:after="0" w:line="360" w:lineRule="auto"/>
        <w:ind w:left="288"/>
        <w:rPr>
          <w:rFonts w:ascii="Times New Roman" w:hAnsi="Times New Roman" w:cs="Times New Roman"/>
          <w:sz w:val="24"/>
          <w:szCs w:val="24"/>
        </w:rPr>
      </w:pPr>
      <w:r w:rsidRPr="00205D5F">
        <w:rPr>
          <w:rFonts w:ascii="Times New Roman" w:hAnsi="Times New Roman" w:cs="Times New Roman"/>
          <w:sz w:val="24"/>
          <w:szCs w:val="24"/>
        </w:rPr>
        <w:t xml:space="preserve">     = T(n/2^k) + kc</w:t>
      </w:r>
    </w:p>
    <w:p w14:paraId="4AD21560" w14:textId="77777777" w:rsidR="009E370B" w:rsidRPr="00205D5F" w:rsidRDefault="00AB454F" w:rsidP="00205D5F">
      <w:pPr>
        <w:spacing w:after="80" w:line="360" w:lineRule="auto"/>
        <w:rPr>
          <w:rFonts w:ascii="Times New Roman" w:hAnsi="Times New Roman" w:cs="Times New Roman"/>
          <w:sz w:val="24"/>
          <w:szCs w:val="24"/>
        </w:rPr>
      </w:pPr>
      <w:r w:rsidRPr="00205D5F">
        <w:rPr>
          <w:rFonts w:ascii="Times New Roman" w:hAnsi="Times New Roman" w:cs="Times New Roman"/>
          <w:sz w:val="24"/>
          <w:szCs w:val="24"/>
        </w:rPr>
        <w:t xml:space="preserve">Stop when n/2^k = 1. Then 2^k = n and k = log₂(n). Therefore T(n) = </w:t>
      </w:r>
      <w:proofErr w:type="gramStart"/>
      <w:r w:rsidRPr="00205D5F">
        <w:rPr>
          <w:rFonts w:ascii="Times New Roman" w:hAnsi="Times New Roman" w:cs="Times New Roman"/>
          <w:sz w:val="24"/>
          <w:szCs w:val="24"/>
        </w:rPr>
        <w:t>T(</w:t>
      </w:r>
      <w:proofErr w:type="gramEnd"/>
      <w:r w:rsidRPr="00205D5F">
        <w:rPr>
          <w:rFonts w:ascii="Times New Roman" w:hAnsi="Times New Roman" w:cs="Times New Roman"/>
          <w:sz w:val="24"/>
          <w:szCs w:val="24"/>
        </w:rPr>
        <w:t xml:space="preserve">1) + c log₂(n) = d + c log₂(n) = </w:t>
      </w:r>
      <w:proofErr w:type="gramStart"/>
      <w:r w:rsidRPr="00205D5F">
        <w:rPr>
          <w:rFonts w:ascii="Times New Roman" w:hAnsi="Times New Roman" w:cs="Times New Roman"/>
          <w:sz w:val="24"/>
          <w:szCs w:val="24"/>
        </w:rPr>
        <w:t>Θ(</w:t>
      </w:r>
      <w:proofErr w:type="gramEnd"/>
      <w:r w:rsidRPr="00205D5F">
        <w:rPr>
          <w:rFonts w:ascii="Times New Roman" w:hAnsi="Times New Roman" w:cs="Times New Roman"/>
          <w:sz w:val="24"/>
          <w:szCs w:val="24"/>
        </w:rPr>
        <w:t>log n).</w:t>
      </w:r>
    </w:p>
    <w:p w14:paraId="788AE6B4" w14:textId="77777777" w:rsidR="009E370B" w:rsidRPr="00205D5F" w:rsidRDefault="00AB454F" w:rsidP="00205D5F">
      <w:pPr>
        <w:pStyle w:val="Heading1"/>
        <w:spacing w:after="80" w:line="360" w:lineRule="auto"/>
        <w:rPr>
          <w:rFonts w:ascii="Times New Roman" w:hAnsi="Times New Roman" w:cs="Times New Roman"/>
          <w:sz w:val="24"/>
          <w:szCs w:val="24"/>
        </w:rPr>
      </w:pPr>
      <w:r w:rsidRPr="00205D5F">
        <w:rPr>
          <w:rFonts w:ascii="Times New Roman" w:hAnsi="Times New Roman" w:cs="Times New Roman"/>
          <w:sz w:val="24"/>
          <w:szCs w:val="24"/>
        </w:rPr>
        <w:lastRenderedPageBreak/>
        <w:t>9. TASK 8 – IMPLEMENTATION AND TESTING</w:t>
      </w:r>
    </w:p>
    <w:p w14:paraId="03C177A3" w14:textId="77777777" w:rsidR="009E370B" w:rsidRPr="00205D5F" w:rsidRDefault="00AB454F" w:rsidP="00205D5F">
      <w:pPr>
        <w:spacing w:after="80" w:line="360" w:lineRule="auto"/>
        <w:rPr>
          <w:rFonts w:ascii="Times New Roman" w:hAnsi="Times New Roman" w:cs="Times New Roman"/>
          <w:sz w:val="24"/>
          <w:szCs w:val="24"/>
        </w:rPr>
      </w:pPr>
      <w:r w:rsidRPr="00205D5F">
        <w:rPr>
          <w:rFonts w:ascii="Times New Roman" w:hAnsi="Times New Roman" w:cs="Times New Roman"/>
          <w:sz w:val="24"/>
          <w:szCs w:val="24"/>
        </w:rPr>
        <w:t>Implement all three algorithms in Python, validate returned results, count comparisons where appropriate, and measure execution time for the required dataset sizes. Save the source file under Task_8_Implementation_Testing/Source_Code/.</w:t>
      </w:r>
    </w:p>
    <w:p w14:paraId="30175F97" w14:textId="77777777" w:rsidR="009E370B" w:rsidRPr="00205D5F" w:rsidRDefault="00AB454F" w:rsidP="00205D5F">
      <w:pPr>
        <w:pStyle w:val="Heading2"/>
        <w:spacing w:after="80" w:line="360" w:lineRule="auto"/>
        <w:rPr>
          <w:rFonts w:ascii="Times New Roman" w:hAnsi="Times New Roman" w:cs="Times New Roman"/>
          <w:szCs w:val="24"/>
        </w:rPr>
      </w:pPr>
      <w:r w:rsidRPr="00205D5F">
        <w:rPr>
          <w:rFonts w:ascii="Times New Roman" w:hAnsi="Times New Roman" w:cs="Times New Roman"/>
          <w:szCs w:val="24"/>
        </w:rPr>
        <w:t>9.1 Source Code</w:t>
      </w:r>
    </w:p>
    <w:p w14:paraId="0BBAE040" w14:textId="77777777" w:rsidR="009E370B" w:rsidRPr="00205D5F" w:rsidRDefault="00AB454F" w:rsidP="00205D5F">
      <w:pPr>
        <w:spacing w:after="80" w:line="360" w:lineRule="auto"/>
        <w:rPr>
          <w:rFonts w:ascii="Times New Roman" w:hAnsi="Times New Roman" w:cs="Times New Roman"/>
          <w:sz w:val="24"/>
          <w:szCs w:val="24"/>
        </w:rPr>
      </w:pPr>
      <w:r w:rsidRPr="00205D5F">
        <w:rPr>
          <w:rFonts w:ascii="Times New Roman" w:hAnsi="Times New Roman" w:cs="Times New Roman"/>
          <w:sz w:val="24"/>
          <w:szCs w:val="24"/>
        </w:rPr>
        <w:t>[PASTE YOUR FINAL PYTHON SOURCE CODE HERE.]</w:t>
      </w:r>
    </w:p>
    <w:p w14:paraId="1B39BA2A" w14:textId="77777777" w:rsidR="009E370B" w:rsidRPr="00205D5F" w:rsidRDefault="00AB454F" w:rsidP="00205D5F">
      <w:pPr>
        <w:pStyle w:val="Heading2"/>
        <w:spacing w:after="80" w:line="360" w:lineRule="auto"/>
        <w:rPr>
          <w:rFonts w:ascii="Times New Roman" w:hAnsi="Times New Roman" w:cs="Times New Roman"/>
          <w:szCs w:val="24"/>
        </w:rPr>
      </w:pPr>
      <w:r w:rsidRPr="00205D5F">
        <w:rPr>
          <w:rFonts w:ascii="Times New Roman" w:hAnsi="Times New Roman" w:cs="Times New Roman"/>
          <w:szCs w:val="24"/>
        </w:rPr>
        <w:t>9.2 Test Cases</w:t>
      </w:r>
    </w:p>
    <w:tbl>
      <w:tblPr>
        <w:tblStyle w:val="TableGrid"/>
        <w:tblW w:w="0" w:type="auto"/>
        <w:jc w:val="center"/>
        <w:tblLook w:val="04A0" w:firstRow="1" w:lastRow="0" w:firstColumn="1" w:lastColumn="0" w:noHBand="0" w:noVBand="1"/>
      </w:tblPr>
      <w:tblGrid>
        <w:gridCol w:w="3308"/>
        <w:gridCol w:w="3309"/>
        <w:gridCol w:w="3309"/>
      </w:tblGrid>
      <w:tr w:rsidR="009E370B" w:rsidRPr="00205D5F" w14:paraId="07C6D491" w14:textId="77777777">
        <w:trPr>
          <w:jc w:val="center"/>
        </w:trPr>
        <w:tc>
          <w:tcPr>
            <w:tcW w:w="3312" w:type="dxa"/>
            <w:shd w:val="clear" w:color="auto" w:fill="D9D9D9"/>
            <w:vAlign w:val="center"/>
          </w:tcPr>
          <w:p w14:paraId="10A7989B"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b/>
                <w:sz w:val="24"/>
                <w:szCs w:val="24"/>
              </w:rPr>
              <w:t>Test</w:t>
            </w:r>
          </w:p>
        </w:tc>
        <w:tc>
          <w:tcPr>
            <w:tcW w:w="3312" w:type="dxa"/>
            <w:shd w:val="clear" w:color="auto" w:fill="D9D9D9"/>
            <w:vAlign w:val="center"/>
          </w:tcPr>
          <w:p w14:paraId="08962065"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b/>
                <w:sz w:val="24"/>
                <w:szCs w:val="24"/>
              </w:rPr>
              <w:t>Input condition</w:t>
            </w:r>
          </w:p>
        </w:tc>
        <w:tc>
          <w:tcPr>
            <w:tcW w:w="3312" w:type="dxa"/>
            <w:shd w:val="clear" w:color="auto" w:fill="D9D9D9"/>
            <w:vAlign w:val="center"/>
          </w:tcPr>
          <w:p w14:paraId="02656B02"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b/>
                <w:sz w:val="24"/>
                <w:szCs w:val="24"/>
              </w:rPr>
              <w:t>Expected result</w:t>
            </w:r>
          </w:p>
        </w:tc>
      </w:tr>
      <w:tr w:rsidR="009E370B" w:rsidRPr="00205D5F" w14:paraId="6173D8BD" w14:textId="77777777">
        <w:trPr>
          <w:jc w:val="center"/>
        </w:trPr>
        <w:tc>
          <w:tcPr>
            <w:tcW w:w="3312" w:type="dxa"/>
            <w:vAlign w:val="center"/>
          </w:tcPr>
          <w:p w14:paraId="71D571ED"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1</w:t>
            </w:r>
          </w:p>
        </w:tc>
        <w:tc>
          <w:tcPr>
            <w:tcW w:w="3312" w:type="dxa"/>
            <w:vAlign w:val="center"/>
          </w:tcPr>
          <w:p w14:paraId="24808B39"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Target is first record</w:t>
            </w:r>
          </w:p>
        </w:tc>
        <w:tc>
          <w:tcPr>
            <w:tcW w:w="3312" w:type="dxa"/>
            <w:vAlign w:val="center"/>
          </w:tcPr>
          <w:p w14:paraId="7269D741"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Target found</w:t>
            </w:r>
          </w:p>
        </w:tc>
      </w:tr>
      <w:tr w:rsidR="009E370B" w:rsidRPr="00205D5F" w14:paraId="66BC315C" w14:textId="77777777">
        <w:trPr>
          <w:jc w:val="center"/>
        </w:trPr>
        <w:tc>
          <w:tcPr>
            <w:tcW w:w="3312" w:type="dxa"/>
            <w:vAlign w:val="center"/>
          </w:tcPr>
          <w:p w14:paraId="344EBBE1"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2</w:t>
            </w:r>
          </w:p>
        </w:tc>
        <w:tc>
          <w:tcPr>
            <w:tcW w:w="3312" w:type="dxa"/>
            <w:vAlign w:val="center"/>
          </w:tcPr>
          <w:p w14:paraId="4B8A6BD2"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Target is middle record</w:t>
            </w:r>
          </w:p>
        </w:tc>
        <w:tc>
          <w:tcPr>
            <w:tcW w:w="3312" w:type="dxa"/>
            <w:vAlign w:val="center"/>
          </w:tcPr>
          <w:p w14:paraId="18574343"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Target found</w:t>
            </w:r>
          </w:p>
        </w:tc>
      </w:tr>
      <w:tr w:rsidR="009E370B" w:rsidRPr="00205D5F" w14:paraId="2441EBEB" w14:textId="77777777">
        <w:trPr>
          <w:jc w:val="center"/>
        </w:trPr>
        <w:tc>
          <w:tcPr>
            <w:tcW w:w="3312" w:type="dxa"/>
            <w:vAlign w:val="center"/>
          </w:tcPr>
          <w:p w14:paraId="5CBE9653"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3</w:t>
            </w:r>
          </w:p>
        </w:tc>
        <w:tc>
          <w:tcPr>
            <w:tcW w:w="3312" w:type="dxa"/>
            <w:vAlign w:val="center"/>
          </w:tcPr>
          <w:p w14:paraId="1699CA51"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Target is last record</w:t>
            </w:r>
          </w:p>
        </w:tc>
        <w:tc>
          <w:tcPr>
            <w:tcW w:w="3312" w:type="dxa"/>
            <w:vAlign w:val="center"/>
          </w:tcPr>
          <w:p w14:paraId="24F348F0"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Target found</w:t>
            </w:r>
          </w:p>
        </w:tc>
      </w:tr>
      <w:tr w:rsidR="009E370B" w:rsidRPr="00205D5F" w14:paraId="09CF34D8" w14:textId="77777777">
        <w:trPr>
          <w:jc w:val="center"/>
        </w:trPr>
        <w:tc>
          <w:tcPr>
            <w:tcW w:w="3312" w:type="dxa"/>
            <w:vAlign w:val="center"/>
          </w:tcPr>
          <w:p w14:paraId="100449DA"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4</w:t>
            </w:r>
          </w:p>
        </w:tc>
        <w:tc>
          <w:tcPr>
            <w:tcW w:w="3312" w:type="dxa"/>
            <w:vAlign w:val="center"/>
          </w:tcPr>
          <w:p w14:paraId="0F91DB82"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Target is absent</w:t>
            </w:r>
          </w:p>
        </w:tc>
        <w:tc>
          <w:tcPr>
            <w:tcW w:w="3312" w:type="dxa"/>
            <w:vAlign w:val="center"/>
          </w:tcPr>
          <w:p w14:paraId="699EBD40"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NOT_FOUND</w:t>
            </w:r>
          </w:p>
        </w:tc>
      </w:tr>
      <w:tr w:rsidR="009E370B" w:rsidRPr="00205D5F" w14:paraId="2A99F2F3" w14:textId="77777777">
        <w:trPr>
          <w:jc w:val="center"/>
        </w:trPr>
        <w:tc>
          <w:tcPr>
            <w:tcW w:w="3312" w:type="dxa"/>
            <w:vAlign w:val="center"/>
          </w:tcPr>
          <w:p w14:paraId="6D2AE7DB"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5</w:t>
            </w:r>
          </w:p>
        </w:tc>
        <w:tc>
          <w:tcPr>
            <w:tcW w:w="3312" w:type="dxa"/>
            <w:vAlign w:val="center"/>
          </w:tcPr>
          <w:p w14:paraId="220DAEE7"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Empty input</w:t>
            </w:r>
          </w:p>
        </w:tc>
        <w:tc>
          <w:tcPr>
            <w:tcW w:w="3312" w:type="dxa"/>
            <w:vAlign w:val="center"/>
          </w:tcPr>
          <w:p w14:paraId="01FB8E97"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NOT_FOUND</w:t>
            </w:r>
          </w:p>
        </w:tc>
      </w:tr>
    </w:tbl>
    <w:p w14:paraId="6F0A21AE" w14:textId="77777777" w:rsidR="009E370B" w:rsidRPr="00205D5F" w:rsidRDefault="009E370B" w:rsidP="00205D5F">
      <w:pPr>
        <w:spacing w:line="360" w:lineRule="auto"/>
        <w:rPr>
          <w:rFonts w:ascii="Times New Roman" w:hAnsi="Times New Roman" w:cs="Times New Roman"/>
          <w:sz w:val="24"/>
          <w:szCs w:val="24"/>
        </w:rPr>
      </w:pPr>
    </w:p>
    <w:p w14:paraId="72BAF30A" w14:textId="77777777" w:rsidR="009E370B" w:rsidRPr="00205D5F" w:rsidRDefault="00AB454F" w:rsidP="00205D5F">
      <w:pPr>
        <w:pStyle w:val="Heading2"/>
        <w:spacing w:after="80" w:line="360" w:lineRule="auto"/>
        <w:rPr>
          <w:rFonts w:ascii="Times New Roman" w:hAnsi="Times New Roman" w:cs="Times New Roman"/>
          <w:szCs w:val="24"/>
        </w:rPr>
      </w:pPr>
      <w:r w:rsidRPr="00205D5F">
        <w:rPr>
          <w:rFonts w:ascii="Times New Roman" w:hAnsi="Times New Roman" w:cs="Times New Roman"/>
          <w:szCs w:val="24"/>
        </w:rPr>
        <w:t>9.3 Source Code Screenshot</w:t>
      </w:r>
    </w:p>
    <w:p w14:paraId="090AB6F4" w14:textId="77777777" w:rsidR="009E370B" w:rsidRPr="00205D5F" w:rsidRDefault="00AB454F" w:rsidP="00205D5F">
      <w:pPr>
        <w:spacing w:after="80" w:line="360" w:lineRule="auto"/>
        <w:rPr>
          <w:rFonts w:ascii="Times New Roman" w:hAnsi="Times New Roman" w:cs="Times New Roman"/>
          <w:sz w:val="24"/>
          <w:szCs w:val="24"/>
        </w:rPr>
      </w:pPr>
      <w:r w:rsidRPr="00205D5F">
        <w:rPr>
          <w:rFonts w:ascii="Times New Roman" w:hAnsi="Times New Roman" w:cs="Times New Roman"/>
          <w:sz w:val="24"/>
          <w:szCs w:val="24"/>
        </w:rPr>
        <w:t>[INSERT ACTUAL SCREENSHOT OF THE SOURCE CODE HERE.]</w:t>
      </w:r>
    </w:p>
    <w:p w14:paraId="7B196CE7" w14:textId="77777777" w:rsidR="009E370B" w:rsidRPr="00205D5F" w:rsidRDefault="00AB454F" w:rsidP="00205D5F">
      <w:pPr>
        <w:pStyle w:val="Heading2"/>
        <w:spacing w:after="80" w:line="360" w:lineRule="auto"/>
        <w:rPr>
          <w:rFonts w:ascii="Times New Roman" w:hAnsi="Times New Roman" w:cs="Times New Roman"/>
          <w:szCs w:val="24"/>
        </w:rPr>
      </w:pPr>
      <w:r w:rsidRPr="00205D5F">
        <w:rPr>
          <w:rFonts w:ascii="Times New Roman" w:hAnsi="Times New Roman" w:cs="Times New Roman"/>
          <w:szCs w:val="24"/>
        </w:rPr>
        <w:t>9.4 Execution Output Screenshot</w:t>
      </w:r>
    </w:p>
    <w:p w14:paraId="1973D7F3" w14:textId="77777777" w:rsidR="009E370B" w:rsidRPr="00205D5F" w:rsidRDefault="00AB454F" w:rsidP="00205D5F">
      <w:pPr>
        <w:spacing w:after="80" w:line="360" w:lineRule="auto"/>
        <w:rPr>
          <w:rFonts w:ascii="Times New Roman" w:hAnsi="Times New Roman" w:cs="Times New Roman"/>
          <w:sz w:val="24"/>
          <w:szCs w:val="24"/>
        </w:rPr>
      </w:pPr>
      <w:r w:rsidRPr="00205D5F">
        <w:rPr>
          <w:rFonts w:ascii="Times New Roman" w:hAnsi="Times New Roman" w:cs="Times New Roman"/>
          <w:sz w:val="24"/>
          <w:szCs w:val="24"/>
        </w:rPr>
        <w:t>[INSERT ACTUAL GOOGLE COLAB OUTPUT SCREENSHOT HERE.]</w:t>
      </w:r>
    </w:p>
    <w:p w14:paraId="0C304CD6" w14:textId="77777777" w:rsidR="009E370B" w:rsidRPr="00205D5F" w:rsidRDefault="00AB454F" w:rsidP="00205D5F">
      <w:pPr>
        <w:spacing w:after="80" w:line="360" w:lineRule="auto"/>
        <w:rPr>
          <w:rFonts w:ascii="Times New Roman" w:hAnsi="Times New Roman" w:cs="Times New Roman"/>
          <w:sz w:val="24"/>
          <w:szCs w:val="24"/>
        </w:rPr>
      </w:pPr>
      <w:r w:rsidRPr="00205D5F">
        <w:rPr>
          <w:rFonts w:ascii="Times New Roman" w:hAnsi="Times New Roman" w:cs="Times New Roman"/>
          <w:sz w:val="24"/>
          <w:szCs w:val="24"/>
        </w:rPr>
        <w:t>Correctness requirement: all algorithms must return the correct result. Binary Search must receive sorted input. Screenshots must come from actual execution.</w:t>
      </w:r>
    </w:p>
    <w:p w14:paraId="34007320" w14:textId="77777777" w:rsidR="009E370B" w:rsidRPr="00205D5F" w:rsidRDefault="00AB454F" w:rsidP="00205D5F">
      <w:pPr>
        <w:pStyle w:val="Heading1"/>
        <w:spacing w:after="80" w:line="360" w:lineRule="auto"/>
        <w:rPr>
          <w:rFonts w:ascii="Times New Roman" w:hAnsi="Times New Roman" w:cs="Times New Roman"/>
          <w:sz w:val="24"/>
          <w:szCs w:val="24"/>
        </w:rPr>
      </w:pPr>
      <w:r w:rsidRPr="00205D5F">
        <w:rPr>
          <w:rFonts w:ascii="Times New Roman" w:hAnsi="Times New Roman" w:cs="Times New Roman"/>
          <w:sz w:val="24"/>
          <w:szCs w:val="24"/>
        </w:rPr>
        <w:t>10. TASK 9 – EXPERIMENTAL PERFORMANCE</w:t>
      </w:r>
    </w:p>
    <w:p w14:paraId="104D741C" w14:textId="77777777" w:rsidR="009E370B" w:rsidRPr="00205D5F" w:rsidRDefault="00AB454F" w:rsidP="00205D5F">
      <w:pPr>
        <w:spacing w:after="80" w:line="360" w:lineRule="auto"/>
        <w:rPr>
          <w:rFonts w:ascii="Times New Roman" w:hAnsi="Times New Roman" w:cs="Times New Roman"/>
          <w:sz w:val="24"/>
          <w:szCs w:val="24"/>
        </w:rPr>
      </w:pPr>
      <w:r w:rsidRPr="00205D5F">
        <w:rPr>
          <w:rFonts w:ascii="Times New Roman" w:hAnsi="Times New Roman" w:cs="Times New Roman"/>
          <w:sz w:val="24"/>
          <w:szCs w:val="24"/>
        </w:rPr>
        <w:t xml:space="preserve">Measure execution for 1,000, 10,000, 100,000, and 1,000,000 records. Use </w:t>
      </w:r>
      <w:proofErr w:type="gramStart"/>
      <w:r w:rsidRPr="00205D5F">
        <w:rPr>
          <w:rFonts w:ascii="Times New Roman" w:hAnsi="Times New Roman" w:cs="Times New Roman"/>
          <w:sz w:val="24"/>
          <w:szCs w:val="24"/>
        </w:rPr>
        <w:t>time.perf</w:t>
      </w:r>
      <w:proofErr w:type="gramEnd"/>
      <w:r w:rsidRPr="00205D5F">
        <w:rPr>
          <w:rFonts w:ascii="Times New Roman" w:hAnsi="Times New Roman" w:cs="Times New Roman"/>
          <w:sz w:val="24"/>
          <w:szCs w:val="24"/>
        </w:rPr>
        <w:t>_</w:t>
      </w:r>
      <w:proofErr w:type="gramStart"/>
      <w:r w:rsidRPr="00205D5F">
        <w:rPr>
          <w:rFonts w:ascii="Times New Roman" w:hAnsi="Times New Roman" w:cs="Times New Roman"/>
          <w:sz w:val="24"/>
          <w:szCs w:val="24"/>
        </w:rPr>
        <w:t>counter(</w:t>
      </w:r>
      <w:proofErr w:type="gramEnd"/>
      <w:r w:rsidRPr="00205D5F">
        <w:rPr>
          <w:rFonts w:ascii="Times New Roman" w:hAnsi="Times New Roman" w:cs="Times New Roman"/>
          <w:sz w:val="24"/>
          <w:szCs w:val="24"/>
        </w:rPr>
        <w:t>). Report hash-table construction separately from lookup. If possible, repeat runs and report the median or state the measurement method.</w:t>
      </w:r>
    </w:p>
    <w:tbl>
      <w:tblPr>
        <w:tblStyle w:val="TableGrid"/>
        <w:tblW w:w="0" w:type="auto"/>
        <w:jc w:val="center"/>
        <w:tblLook w:val="04A0" w:firstRow="1" w:lastRow="0" w:firstColumn="1" w:lastColumn="0" w:noHBand="0" w:noVBand="1"/>
      </w:tblPr>
      <w:tblGrid>
        <w:gridCol w:w="1986"/>
        <w:gridCol w:w="1985"/>
        <w:gridCol w:w="1985"/>
        <w:gridCol w:w="1985"/>
        <w:gridCol w:w="1985"/>
      </w:tblGrid>
      <w:tr w:rsidR="009E370B" w:rsidRPr="00205D5F" w14:paraId="402A9346" w14:textId="77777777">
        <w:trPr>
          <w:jc w:val="center"/>
        </w:trPr>
        <w:tc>
          <w:tcPr>
            <w:tcW w:w="1987" w:type="dxa"/>
            <w:shd w:val="clear" w:color="auto" w:fill="D9D9D9"/>
            <w:vAlign w:val="center"/>
          </w:tcPr>
          <w:p w14:paraId="066C15B7"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b/>
                <w:sz w:val="24"/>
                <w:szCs w:val="24"/>
              </w:rPr>
              <w:t>Records</w:t>
            </w:r>
          </w:p>
        </w:tc>
        <w:tc>
          <w:tcPr>
            <w:tcW w:w="1987" w:type="dxa"/>
            <w:shd w:val="clear" w:color="auto" w:fill="D9D9D9"/>
            <w:vAlign w:val="center"/>
          </w:tcPr>
          <w:p w14:paraId="7B89C227"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b/>
                <w:sz w:val="24"/>
                <w:szCs w:val="24"/>
              </w:rPr>
              <w:t>Linear Search (s)</w:t>
            </w:r>
          </w:p>
        </w:tc>
        <w:tc>
          <w:tcPr>
            <w:tcW w:w="1987" w:type="dxa"/>
            <w:shd w:val="clear" w:color="auto" w:fill="D9D9D9"/>
            <w:vAlign w:val="center"/>
          </w:tcPr>
          <w:p w14:paraId="6EEA469B"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b/>
                <w:sz w:val="24"/>
                <w:szCs w:val="24"/>
              </w:rPr>
              <w:t>Binary Search (s)</w:t>
            </w:r>
          </w:p>
        </w:tc>
        <w:tc>
          <w:tcPr>
            <w:tcW w:w="1987" w:type="dxa"/>
            <w:shd w:val="clear" w:color="auto" w:fill="D9D9D9"/>
            <w:vAlign w:val="center"/>
          </w:tcPr>
          <w:p w14:paraId="2CA38CA4"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b/>
                <w:sz w:val="24"/>
                <w:szCs w:val="24"/>
              </w:rPr>
              <w:t>Hash Build (s)</w:t>
            </w:r>
          </w:p>
        </w:tc>
        <w:tc>
          <w:tcPr>
            <w:tcW w:w="1987" w:type="dxa"/>
            <w:shd w:val="clear" w:color="auto" w:fill="D9D9D9"/>
            <w:vAlign w:val="center"/>
          </w:tcPr>
          <w:p w14:paraId="19572B73"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b/>
                <w:sz w:val="24"/>
                <w:szCs w:val="24"/>
              </w:rPr>
              <w:t>Hash Lookup (s)</w:t>
            </w:r>
          </w:p>
        </w:tc>
      </w:tr>
      <w:tr w:rsidR="009E370B" w:rsidRPr="00205D5F" w14:paraId="6DC8C6AE" w14:textId="77777777">
        <w:trPr>
          <w:jc w:val="center"/>
        </w:trPr>
        <w:tc>
          <w:tcPr>
            <w:tcW w:w="1987" w:type="dxa"/>
            <w:vAlign w:val="center"/>
          </w:tcPr>
          <w:p w14:paraId="3C60BC9F"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1,000</w:t>
            </w:r>
          </w:p>
        </w:tc>
        <w:tc>
          <w:tcPr>
            <w:tcW w:w="1987" w:type="dxa"/>
            <w:vAlign w:val="center"/>
          </w:tcPr>
          <w:p w14:paraId="6630F195"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TO FILL</w:t>
            </w:r>
          </w:p>
        </w:tc>
        <w:tc>
          <w:tcPr>
            <w:tcW w:w="1987" w:type="dxa"/>
            <w:vAlign w:val="center"/>
          </w:tcPr>
          <w:p w14:paraId="7EB0C874"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TO FILL</w:t>
            </w:r>
          </w:p>
        </w:tc>
        <w:tc>
          <w:tcPr>
            <w:tcW w:w="1987" w:type="dxa"/>
            <w:vAlign w:val="center"/>
          </w:tcPr>
          <w:p w14:paraId="5F06F67C"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TO FILL</w:t>
            </w:r>
          </w:p>
        </w:tc>
        <w:tc>
          <w:tcPr>
            <w:tcW w:w="1987" w:type="dxa"/>
            <w:vAlign w:val="center"/>
          </w:tcPr>
          <w:p w14:paraId="292AE610"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TO FILL</w:t>
            </w:r>
          </w:p>
        </w:tc>
      </w:tr>
      <w:tr w:rsidR="009E370B" w:rsidRPr="00205D5F" w14:paraId="4763B66E" w14:textId="77777777">
        <w:trPr>
          <w:jc w:val="center"/>
        </w:trPr>
        <w:tc>
          <w:tcPr>
            <w:tcW w:w="1987" w:type="dxa"/>
            <w:vAlign w:val="center"/>
          </w:tcPr>
          <w:p w14:paraId="4A7AFD5E"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10,000</w:t>
            </w:r>
          </w:p>
        </w:tc>
        <w:tc>
          <w:tcPr>
            <w:tcW w:w="1987" w:type="dxa"/>
            <w:vAlign w:val="center"/>
          </w:tcPr>
          <w:p w14:paraId="6B56D83C"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TO FILL</w:t>
            </w:r>
          </w:p>
        </w:tc>
        <w:tc>
          <w:tcPr>
            <w:tcW w:w="1987" w:type="dxa"/>
            <w:vAlign w:val="center"/>
          </w:tcPr>
          <w:p w14:paraId="7DB274DF"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TO FILL</w:t>
            </w:r>
          </w:p>
        </w:tc>
        <w:tc>
          <w:tcPr>
            <w:tcW w:w="1987" w:type="dxa"/>
            <w:vAlign w:val="center"/>
          </w:tcPr>
          <w:p w14:paraId="423A919D"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TO FILL</w:t>
            </w:r>
          </w:p>
        </w:tc>
        <w:tc>
          <w:tcPr>
            <w:tcW w:w="1987" w:type="dxa"/>
            <w:vAlign w:val="center"/>
          </w:tcPr>
          <w:p w14:paraId="5BF0FE96"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TO FILL</w:t>
            </w:r>
          </w:p>
        </w:tc>
      </w:tr>
      <w:tr w:rsidR="009E370B" w:rsidRPr="00205D5F" w14:paraId="4780A478" w14:textId="77777777">
        <w:trPr>
          <w:jc w:val="center"/>
        </w:trPr>
        <w:tc>
          <w:tcPr>
            <w:tcW w:w="1987" w:type="dxa"/>
            <w:vAlign w:val="center"/>
          </w:tcPr>
          <w:p w14:paraId="575A700D"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lastRenderedPageBreak/>
              <w:t>100,000</w:t>
            </w:r>
          </w:p>
        </w:tc>
        <w:tc>
          <w:tcPr>
            <w:tcW w:w="1987" w:type="dxa"/>
            <w:vAlign w:val="center"/>
          </w:tcPr>
          <w:p w14:paraId="4389979C"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TO FILL</w:t>
            </w:r>
          </w:p>
        </w:tc>
        <w:tc>
          <w:tcPr>
            <w:tcW w:w="1987" w:type="dxa"/>
            <w:vAlign w:val="center"/>
          </w:tcPr>
          <w:p w14:paraId="108A234D"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TO FILL</w:t>
            </w:r>
          </w:p>
        </w:tc>
        <w:tc>
          <w:tcPr>
            <w:tcW w:w="1987" w:type="dxa"/>
            <w:vAlign w:val="center"/>
          </w:tcPr>
          <w:p w14:paraId="1E78FC78"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TO FILL</w:t>
            </w:r>
          </w:p>
        </w:tc>
        <w:tc>
          <w:tcPr>
            <w:tcW w:w="1987" w:type="dxa"/>
            <w:vAlign w:val="center"/>
          </w:tcPr>
          <w:p w14:paraId="227A439D"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TO FILL</w:t>
            </w:r>
          </w:p>
        </w:tc>
      </w:tr>
      <w:tr w:rsidR="009E370B" w:rsidRPr="00205D5F" w14:paraId="3FE5BA45" w14:textId="77777777">
        <w:trPr>
          <w:jc w:val="center"/>
        </w:trPr>
        <w:tc>
          <w:tcPr>
            <w:tcW w:w="1987" w:type="dxa"/>
            <w:vAlign w:val="center"/>
          </w:tcPr>
          <w:p w14:paraId="2D325F8B"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1,000,000</w:t>
            </w:r>
          </w:p>
        </w:tc>
        <w:tc>
          <w:tcPr>
            <w:tcW w:w="1987" w:type="dxa"/>
            <w:vAlign w:val="center"/>
          </w:tcPr>
          <w:p w14:paraId="00882A12"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TO FILL</w:t>
            </w:r>
          </w:p>
        </w:tc>
        <w:tc>
          <w:tcPr>
            <w:tcW w:w="1987" w:type="dxa"/>
            <w:vAlign w:val="center"/>
          </w:tcPr>
          <w:p w14:paraId="02C2AE76"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TO FILL</w:t>
            </w:r>
          </w:p>
        </w:tc>
        <w:tc>
          <w:tcPr>
            <w:tcW w:w="1987" w:type="dxa"/>
            <w:vAlign w:val="center"/>
          </w:tcPr>
          <w:p w14:paraId="01ABA802"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TO FILL</w:t>
            </w:r>
          </w:p>
        </w:tc>
        <w:tc>
          <w:tcPr>
            <w:tcW w:w="1987" w:type="dxa"/>
            <w:vAlign w:val="center"/>
          </w:tcPr>
          <w:p w14:paraId="31590A1D"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TO FILL</w:t>
            </w:r>
          </w:p>
        </w:tc>
      </w:tr>
    </w:tbl>
    <w:p w14:paraId="6B27D197" w14:textId="77777777" w:rsidR="009E370B" w:rsidRPr="00205D5F" w:rsidRDefault="009E370B" w:rsidP="00205D5F">
      <w:pPr>
        <w:spacing w:line="360" w:lineRule="auto"/>
        <w:rPr>
          <w:rFonts w:ascii="Times New Roman" w:hAnsi="Times New Roman" w:cs="Times New Roman"/>
          <w:sz w:val="24"/>
          <w:szCs w:val="24"/>
        </w:rPr>
      </w:pPr>
    </w:p>
    <w:p w14:paraId="71A0769A" w14:textId="77777777" w:rsidR="009E370B" w:rsidRPr="00205D5F" w:rsidRDefault="00AB454F" w:rsidP="00205D5F">
      <w:pPr>
        <w:spacing w:after="80" w:line="360" w:lineRule="auto"/>
        <w:rPr>
          <w:rFonts w:ascii="Times New Roman" w:hAnsi="Times New Roman" w:cs="Times New Roman"/>
          <w:sz w:val="24"/>
          <w:szCs w:val="24"/>
        </w:rPr>
      </w:pPr>
      <w:r w:rsidRPr="00205D5F">
        <w:rPr>
          <w:rFonts w:ascii="Times New Roman" w:hAnsi="Times New Roman" w:cs="Times New Roman"/>
          <w:sz w:val="24"/>
          <w:szCs w:val="24"/>
        </w:rPr>
        <w:t>Replace every TO FILL entry with measurements from your Google Colab execution. Do not present theoretical estimates as measured times.</w:t>
      </w:r>
    </w:p>
    <w:p w14:paraId="33F2EFC0" w14:textId="77777777" w:rsidR="009E370B" w:rsidRPr="00205D5F" w:rsidRDefault="00AB454F" w:rsidP="00205D5F">
      <w:pPr>
        <w:pStyle w:val="Heading2"/>
        <w:spacing w:after="80" w:line="360" w:lineRule="auto"/>
        <w:rPr>
          <w:rFonts w:ascii="Times New Roman" w:hAnsi="Times New Roman" w:cs="Times New Roman"/>
          <w:szCs w:val="24"/>
        </w:rPr>
      </w:pPr>
      <w:r w:rsidRPr="00205D5F">
        <w:rPr>
          <w:rFonts w:ascii="Times New Roman" w:hAnsi="Times New Roman" w:cs="Times New Roman"/>
          <w:szCs w:val="24"/>
        </w:rPr>
        <w:t>10.1 Performance Graph</w:t>
      </w:r>
    </w:p>
    <w:p w14:paraId="09E471B2" w14:textId="77777777" w:rsidR="009E370B" w:rsidRPr="00205D5F" w:rsidRDefault="00AB454F" w:rsidP="00205D5F">
      <w:pPr>
        <w:spacing w:after="80" w:line="360" w:lineRule="auto"/>
        <w:rPr>
          <w:rFonts w:ascii="Times New Roman" w:hAnsi="Times New Roman" w:cs="Times New Roman"/>
          <w:sz w:val="24"/>
          <w:szCs w:val="24"/>
        </w:rPr>
      </w:pPr>
      <w:r w:rsidRPr="00205D5F">
        <w:rPr>
          <w:rFonts w:ascii="Times New Roman" w:hAnsi="Times New Roman" w:cs="Times New Roman"/>
          <w:sz w:val="24"/>
          <w:szCs w:val="24"/>
        </w:rPr>
        <w:t>[INSERT GRAPH OF MEASURED SEARCH TIME VERSUS DATASET SIZE HERE. Label axes and identify each algorithm. Show hash construction separately from lookup.]</w:t>
      </w:r>
    </w:p>
    <w:p w14:paraId="1BEA5E15" w14:textId="77777777" w:rsidR="009E370B" w:rsidRPr="00205D5F" w:rsidRDefault="00AB454F" w:rsidP="00205D5F">
      <w:pPr>
        <w:pStyle w:val="Heading2"/>
        <w:spacing w:after="80" w:line="360" w:lineRule="auto"/>
        <w:rPr>
          <w:rFonts w:ascii="Times New Roman" w:hAnsi="Times New Roman" w:cs="Times New Roman"/>
          <w:szCs w:val="24"/>
        </w:rPr>
      </w:pPr>
      <w:r w:rsidRPr="00205D5F">
        <w:rPr>
          <w:rFonts w:ascii="Times New Roman" w:hAnsi="Times New Roman" w:cs="Times New Roman"/>
          <w:szCs w:val="24"/>
        </w:rPr>
        <w:t>10.2 Interpretation</w:t>
      </w:r>
    </w:p>
    <w:p w14:paraId="092809C0" w14:textId="77777777" w:rsidR="009E370B" w:rsidRPr="00205D5F" w:rsidRDefault="00AB454F" w:rsidP="00205D5F">
      <w:pPr>
        <w:spacing w:after="80" w:line="360" w:lineRule="auto"/>
        <w:rPr>
          <w:rFonts w:ascii="Times New Roman" w:hAnsi="Times New Roman" w:cs="Times New Roman"/>
          <w:sz w:val="24"/>
          <w:szCs w:val="24"/>
        </w:rPr>
      </w:pPr>
      <w:r w:rsidRPr="00205D5F">
        <w:rPr>
          <w:rFonts w:ascii="Times New Roman" w:hAnsi="Times New Roman" w:cs="Times New Roman"/>
          <w:sz w:val="24"/>
          <w:szCs w:val="24"/>
        </w:rPr>
        <w:t>[ANALYZE YOUR ACTUAL TABLE AND GRAPH HERE. Explain trends and measurement limitations.]</w:t>
      </w:r>
    </w:p>
    <w:p w14:paraId="600AAE1D" w14:textId="77777777" w:rsidR="009E370B" w:rsidRPr="00205D5F" w:rsidRDefault="00AB454F" w:rsidP="00205D5F">
      <w:pPr>
        <w:pStyle w:val="Heading1"/>
        <w:spacing w:after="80" w:line="360" w:lineRule="auto"/>
        <w:rPr>
          <w:rFonts w:ascii="Times New Roman" w:hAnsi="Times New Roman" w:cs="Times New Roman"/>
          <w:sz w:val="24"/>
          <w:szCs w:val="24"/>
        </w:rPr>
      </w:pPr>
      <w:r w:rsidRPr="00205D5F">
        <w:rPr>
          <w:rFonts w:ascii="Times New Roman" w:hAnsi="Times New Roman" w:cs="Times New Roman"/>
          <w:sz w:val="24"/>
          <w:szCs w:val="24"/>
        </w:rPr>
        <w:t>11. TASK 10 – THEORY VERSUS EXPERIMENT</w:t>
      </w:r>
    </w:p>
    <w:tbl>
      <w:tblPr>
        <w:tblStyle w:val="TableGrid"/>
        <w:tblW w:w="0" w:type="auto"/>
        <w:jc w:val="center"/>
        <w:tblLook w:val="04A0" w:firstRow="1" w:lastRow="0" w:firstColumn="1" w:lastColumn="0" w:noHBand="0" w:noVBand="1"/>
      </w:tblPr>
      <w:tblGrid>
        <w:gridCol w:w="2481"/>
        <w:gridCol w:w="2482"/>
        <w:gridCol w:w="2482"/>
        <w:gridCol w:w="2481"/>
      </w:tblGrid>
      <w:tr w:rsidR="009E370B" w:rsidRPr="00205D5F" w14:paraId="628A77D0" w14:textId="77777777">
        <w:trPr>
          <w:jc w:val="center"/>
        </w:trPr>
        <w:tc>
          <w:tcPr>
            <w:tcW w:w="2484" w:type="dxa"/>
            <w:shd w:val="clear" w:color="auto" w:fill="D9D9D9"/>
            <w:vAlign w:val="center"/>
          </w:tcPr>
          <w:p w14:paraId="14C6848D"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b/>
                <w:sz w:val="24"/>
                <w:szCs w:val="24"/>
              </w:rPr>
              <w:t>Algorithm</w:t>
            </w:r>
          </w:p>
        </w:tc>
        <w:tc>
          <w:tcPr>
            <w:tcW w:w="2484" w:type="dxa"/>
            <w:shd w:val="clear" w:color="auto" w:fill="D9D9D9"/>
            <w:vAlign w:val="center"/>
          </w:tcPr>
          <w:p w14:paraId="1ED7CBEC"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b/>
                <w:sz w:val="24"/>
                <w:szCs w:val="24"/>
              </w:rPr>
              <w:t>Theoretical growth</w:t>
            </w:r>
          </w:p>
        </w:tc>
        <w:tc>
          <w:tcPr>
            <w:tcW w:w="2484" w:type="dxa"/>
            <w:shd w:val="clear" w:color="auto" w:fill="D9D9D9"/>
            <w:vAlign w:val="center"/>
          </w:tcPr>
          <w:p w14:paraId="57B6E723"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b/>
                <w:sz w:val="24"/>
                <w:szCs w:val="24"/>
              </w:rPr>
              <w:t>Experimental trend to check</w:t>
            </w:r>
          </w:p>
        </w:tc>
        <w:tc>
          <w:tcPr>
            <w:tcW w:w="2484" w:type="dxa"/>
            <w:shd w:val="clear" w:color="auto" w:fill="D9D9D9"/>
            <w:vAlign w:val="center"/>
          </w:tcPr>
          <w:p w14:paraId="1ECE11B8"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b/>
                <w:sz w:val="24"/>
                <w:szCs w:val="24"/>
              </w:rPr>
              <w:t>Caveat</w:t>
            </w:r>
          </w:p>
        </w:tc>
      </w:tr>
      <w:tr w:rsidR="009E370B" w:rsidRPr="00205D5F" w14:paraId="5E330832" w14:textId="77777777">
        <w:trPr>
          <w:jc w:val="center"/>
        </w:trPr>
        <w:tc>
          <w:tcPr>
            <w:tcW w:w="2484" w:type="dxa"/>
            <w:vAlign w:val="center"/>
          </w:tcPr>
          <w:p w14:paraId="75235AB3"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Linear Search</w:t>
            </w:r>
          </w:p>
        </w:tc>
        <w:tc>
          <w:tcPr>
            <w:tcW w:w="2484" w:type="dxa"/>
            <w:vAlign w:val="center"/>
          </w:tcPr>
          <w:p w14:paraId="685B73B2"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Worst-case Θ(n)</w:t>
            </w:r>
          </w:p>
        </w:tc>
        <w:tc>
          <w:tcPr>
            <w:tcW w:w="2484" w:type="dxa"/>
            <w:vAlign w:val="center"/>
          </w:tcPr>
          <w:p w14:paraId="17725872"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Time generally increases with n for target last or absent</w:t>
            </w:r>
          </w:p>
        </w:tc>
        <w:tc>
          <w:tcPr>
            <w:tcW w:w="2484" w:type="dxa"/>
            <w:vAlign w:val="center"/>
          </w:tcPr>
          <w:p w14:paraId="18B7CCA8"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Small cases may be dominated by timer overhead.</w:t>
            </w:r>
          </w:p>
        </w:tc>
      </w:tr>
      <w:tr w:rsidR="009E370B" w:rsidRPr="00205D5F" w14:paraId="44ABF6C3" w14:textId="77777777">
        <w:trPr>
          <w:jc w:val="center"/>
        </w:trPr>
        <w:tc>
          <w:tcPr>
            <w:tcW w:w="2484" w:type="dxa"/>
            <w:vAlign w:val="center"/>
          </w:tcPr>
          <w:p w14:paraId="66CE44B9"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Recursive Binary Search</w:t>
            </w:r>
          </w:p>
        </w:tc>
        <w:tc>
          <w:tcPr>
            <w:tcW w:w="2484" w:type="dxa"/>
            <w:vAlign w:val="center"/>
          </w:tcPr>
          <w:p w14:paraId="122F4FE4"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 xml:space="preserve">Worst-case </w:t>
            </w:r>
            <w:proofErr w:type="gramStart"/>
            <w:r w:rsidRPr="00205D5F">
              <w:rPr>
                <w:rFonts w:ascii="Times New Roman" w:hAnsi="Times New Roman" w:cs="Times New Roman"/>
                <w:sz w:val="24"/>
                <w:szCs w:val="24"/>
              </w:rPr>
              <w:t>Θ(</w:t>
            </w:r>
            <w:proofErr w:type="gramEnd"/>
            <w:r w:rsidRPr="00205D5F">
              <w:rPr>
                <w:rFonts w:ascii="Times New Roman" w:hAnsi="Times New Roman" w:cs="Times New Roman"/>
                <w:sz w:val="24"/>
                <w:szCs w:val="24"/>
              </w:rPr>
              <w:t>log n)</w:t>
            </w:r>
          </w:p>
        </w:tc>
        <w:tc>
          <w:tcPr>
            <w:tcW w:w="2484" w:type="dxa"/>
            <w:vAlign w:val="center"/>
          </w:tcPr>
          <w:p w14:paraId="3C1899C5"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Search time grows slowly as n increases</w:t>
            </w:r>
          </w:p>
        </w:tc>
        <w:tc>
          <w:tcPr>
            <w:tcW w:w="2484" w:type="dxa"/>
            <w:vAlign w:val="center"/>
          </w:tcPr>
          <w:p w14:paraId="16D00066"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Input must be sorted; recursion adds overhead.</w:t>
            </w:r>
          </w:p>
        </w:tc>
      </w:tr>
      <w:tr w:rsidR="009E370B" w:rsidRPr="00205D5F" w14:paraId="23B67F1E" w14:textId="77777777">
        <w:trPr>
          <w:jc w:val="center"/>
        </w:trPr>
        <w:tc>
          <w:tcPr>
            <w:tcW w:w="2484" w:type="dxa"/>
            <w:vAlign w:val="center"/>
          </w:tcPr>
          <w:p w14:paraId="1426690A"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Hash Table Search</w:t>
            </w:r>
          </w:p>
        </w:tc>
        <w:tc>
          <w:tcPr>
            <w:tcW w:w="2484" w:type="dxa"/>
            <w:vAlign w:val="center"/>
          </w:tcPr>
          <w:p w14:paraId="20986214"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 xml:space="preserve">Expected </w:t>
            </w:r>
            <w:proofErr w:type="gramStart"/>
            <w:r w:rsidRPr="00205D5F">
              <w:rPr>
                <w:rFonts w:ascii="Times New Roman" w:hAnsi="Times New Roman" w:cs="Times New Roman"/>
                <w:sz w:val="24"/>
                <w:szCs w:val="24"/>
              </w:rPr>
              <w:t>Θ(</w:t>
            </w:r>
            <w:proofErr w:type="gramEnd"/>
            <w:r w:rsidRPr="00205D5F">
              <w:rPr>
                <w:rFonts w:ascii="Times New Roman" w:hAnsi="Times New Roman" w:cs="Times New Roman"/>
                <w:sz w:val="24"/>
                <w:szCs w:val="24"/>
              </w:rPr>
              <w:t>1) lookup; Θ(n) build</w:t>
            </w:r>
          </w:p>
        </w:tc>
        <w:tc>
          <w:tcPr>
            <w:tcW w:w="2484" w:type="dxa"/>
            <w:vAlign w:val="center"/>
          </w:tcPr>
          <w:p w14:paraId="10F74AA6"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Lookup should be nearly flat; construction grows with n</w:t>
            </w:r>
          </w:p>
        </w:tc>
        <w:tc>
          <w:tcPr>
            <w:tcW w:w="2484" w:type="dxa"/>
            <w:vAlign w:val="center"/>
          </w:tcPr>
          <w:p w14:paraId="79F76A50"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Memory and system load affect timing.</w:t>
            </w:r>
          </w:p>
        </w:tc>
      </w:tr>
    </w:tbl>
    <w:p w14:paraId="2B3765B6" w14:textId="77777777" w:rsidR="009E370B" w:rsidRPr="00205D5F" w:rsidRDefault="009E370B" w:rsidP="00205D5F">
      <w:pPr>
        <w:spacing w:line="360" w:lineRule="auto"/>
        <w:rPr>
          <w:rFonts w:ascii="Times New Roman" w:hAnsi="Times New Roman" w:cs="Times New Roman"/>
          <w:sz w:val="24"/>
          <w:szCs w:val="24"/>
        </w:rPr>
      </w:pPr>
    </w:p>
    <w:p w14:paraId="0745B95C" w14:textId="77777777" w:rsidR="009E370B" w:rsidRPr="00205D5F" w:rsidRDefault="00AB454F" w:rsidP="00205D5F">
      <w:pPr>
        <w:spacing w:after="80" w:line="360" w:lineRule="auto"/>
        <w:rPr>
          <w:rFonts w:ascii="Times New Roman" w:hAnsi="Times New Roman" w:cs="Times New Roman"/>
          <w:sz w:val="24"/>
          <w:szCs w:val="24"/>
        </w:rPr>
      </w:pPr>
      <w:r w:rsidRPr="00205D5F">
        <w:rPr>
          <w:rFonts w:ascii="Times New Roman" w:hAnsi="Times New Roman" w:cs="Times New Roman"/>
          <w:sz w:val="24"/>
          <w:szCs w:val="24"/>
        </w:rPr>
        <w:t>Compare actual measurements with theoretical growth. Explain timer overhead, Python interpreter overhead, memory allocation, caching, and system load when relevant.</w:t>
      </w:r>
    </w:p>
    <w:p w14:paraId="18E4A16B" w14:textId="77777777" w:rsidR="009E370B" w:rsidRPr="00205D5F" w:rsidRDefault="00AB454F" w:rsidP="00205D5F">
      <w:pPr>
        <w:spacing w:after="80" w:line="360" w:lineRule="auto"/>
        <w:rPr>
          <w:rFonts w:ascii="Times New Roman" w:hAnsi="Times New Roman" w:cs="Times New Roman"/>
          <w:sz w:val="24"/>
          <w:szCs w:val="24"/>
        </w:rPr>
      </w:pPr>
      <w:r w:rsidRPr="00205D5F">
        <w:rPr>
          <w:rFonts w:ascii="Times New Roman" w:hAnsi="Times New Roman" w:cs="Times New Roman"/>
          <w:sz w:val="24"/>
          <w:szCs w:val="24"/>
        </w:rPr>
        <w:t>Actual comparison and evidence: [INSERT YOUR FINDINGS AFTER RUNNING THE EXPERIMENTS.]</w:t>
      </w:r>
    </w:p>
    <w:p w14:paraId="161132AE" w14:textId="77777777" w:rsidR="009E370B" w:rsidRPr="00205D5F" w:rsidRDefault="00AB454F" w:rsidP="00205D5F">
      <w:pPr>
        <w:pStyle w:val="Heading1"/>
        <w:spacing w:after="80" w:line="360" w:lineRule="auto"/>
        <w:rPr>
          <w:rFonts w:ascii="Times New Roman" w:hAnsi="Times New Roman" w:cs="Times New Roman"/>
          <w:sz w:val="24"/>
          <w:szCs w:val="24"/>
        </w:rPr>
      </w:pPr>
      <w:r w:rsidRPr="00205D5F">
        <w:rPr>
          <w:rFonts w:ascii="Times New Roman" w:hAnsi="Times New Roman" w:cs="Times New Roman"/>
          <w:sz w:val="24"/>
          <w:szCs w:val="24"/>
        </w:rPr>
        <w:lastRenderedPageBreak/>
        <w:t>12. TASK 11 – FINAL ALGORITHM RECOMMENDATION</w:t>
      </w:r>
    </w:p>
    <w:p w14:paraId="2CD20884" w14:textId="77777777" w:rsidR="009E370B" w:rsidRPr="00205D5F" w:rsidRDefault="00AB454F" w:rsidP="00205D5F">
      <w:pPr>
        <w:spacing w:after="80" w:line="360" w:lineRule="auto"/>
        <w:rPr>
          <w:rFonts w:ascii="Times New Roman" w:hAnsi="Times New Roman" w:cs="Times New Roman"/>
          <w:sz w:val="24"/>
          <w:szCs w:val="24"/>
        </w:rPr>
      </w:pPr>
      <w:r w:rsidRPr="00205D5F">
        <w:rPr>
          <w:rFonts w:ascii="Times New Roman" w:hAnsi="Times New Roman" w:cs="Times New Roman"/>
          <w:sz w:val="24"/>
          <w:szCs w:val="24"/>
        </w:rPr>
        <w:t xml:space="preserve">For frequent exact-match searches by unique registration number, a hash-based index is a strong candidate because expected lookup is </w:t>
      </w:r>
      <w:proofErr w:type="gramStart"/>
      <w:r w:rsidRPr="00205D5F">
        <w:rPr>
          <w:rFonts w:ascii="Times New Roman" w:hAnsi="Times New Roman" w:cs="Times New Roman"/>
          <w:sz w:val="24"/>
          <w:szCs w:val="24"/>
        </w:rPr>
        <w:t>Θ(</w:t>
      </w:r>
      <w:proofErr w:type="gramEnd"/>
      <w:r w:rsidRPr="00205D5F">
        <w:rPr>
          <w:rFonts w:ascii="Times New Roman" w:hAnsi="Times New Roman" w:cs="Times New Roman"/>
          <w:sz w:val="24"/>
          <w:szCs w:val="24"/>
        </w:rPr>
        <w:t>1). It requires Θ(n) extra memory and expected Θ(n) construction time. Binary Search is appropriate when sorted records are available. Linear Search is simple but has Θ(n) worst-case time.</w:t>
      </w:r>
    </w:p>
    <w:p w14:paraId="109D787D" w14:textId="77777777" w:rsidR="009E370B" w:rsidRPr="00205D5F" w:rsidRDefault="00AB454F" w:rsidP="00205D5F">
      <w:pPr>
        <w:spacing w:after="80" w:line="360" w:lineRule="auto"/>
        <w:rPr>
          <w:rFonts w:ascii="Times New Roman" w:hAnsi="Times New Roman" w:cs="Times New Roman"/>
          <w:sz w:val="24"/>
          <w:szCs w:val="24"/>
        </w:rPr>
      </w:pPr>
      <w:r w:rsidRPr="00205D5F">
        <w:rPr>
          <w:rFonts w:ascii="Times New Roman" w:hAnsi="Times New Roman" w:cs="Times New Roman"/>
          <w:sz w:val="24"/>
          <w:szCs w:val="24"/>
        </w:rPr>
        <w:t>Final evidence-based recommendation: [CONFIRM OR MODIFY THIS RECOMMENDATION AFTER REVIEWING YOUR ACTUAL PERFORMANCE TABLE, GRAPH, MEMORY CONSTRAINTS, AND UPDATE REQUIREMENTS.]</w:t>
      </w:r>
    </w:p>
    <w:p w14:paraId="0424004C" w14:textId="77777777" w:rsidR="009E370B" w:rsidRPr="00205D5F" w:rsidRDefault="00AB454F" w:rsidP="00205D5F">
      <w:pPr>
        <w:pStyle w:val="Heading1"/>
        <w:spacing w:after="80" w:line="360" w:lineRule="auto"/>
        <w:rPr>
          <w:rFonts w:ascii="Times New Roman" w:hAnsi="Times New Roman" w:cs="Times New Roman"/>
          <w:sz w:val="24"/>
          <w:szCs w:val="24"/>
        </w:rPr>
      </w:pPr>
      <w:r w:rsidRPr="00205D5F">
        <w:rPr>
          <w:rFonts w:ascii="Times New Roman" w:hAnsi="Times New Roman" w:cs="Times New Roman"/>
          <w:sz w:val="24"/>
          <w:szCs w:val="24"/>
        </w:rPr>
        <w:t>13. TASK 12 – DAY-4 DESIGN CHALLENGE</w:t>
      </w:r>
    </w:p>
    <w:p w14:paraId="742C0F84" w14:textId="77777777" w:rsidR="009E370B" w:rsidRPr="00205D5F" w:rsidRDefault="00AB454F" w:rsidP="00205D5F">
      <w:pPr>
        <w:spacing w:after="80" w:line="360" w:lineRule="auto"/>
        <w:rPr>
          <w:rFonts w:ascii="Times New Roman" w:hAnsi="Times New Roman" w:cs="Times New Roman"/>
          <w:sz w:val="24"/>
          <w:szCs w:val="24"/>
        </w:rPr>
      </w:pPr>
      <w:r w:rsidRPr="00205D5F">
        <w:rPr>
          <w:rFonts w:ascii="Times New Roman" w:hAnsi="Times New Roman" w:cs="Times New Roman"/>
          <w:sz w:val="24"/>
          <w:szCs w:val="24"/>
        </w:rPr>
        <w:t>Requirement: one million student records, 50,000 search requests per hour, and new records added once per day.</w:t>
      </w:r>
    </w:p>
    <w:tbl>
      <w:tblPr>
        <w:tblStyle w:val="TableGrid"/>
        <w:tblW w:w="0" w:type="auto"/>
        <w:jc w:val="center"/>
        <w:tblLook w:val="04A0" w:firstRow="1" w:lastRow="0" w:firstColumn="1" w:lastColumn="0" w:noHBand="0" w:noVBand="1"/>
      </w:tblPr>
      <w:tblGrid>
        <w:gridCol w:w="4963"/>
        <w:gridCol w:w="4963"/>
      </w:tblGrid>
      <w:tr w:rsidR="009E370B" w:rsidRPr="00205D5F" w14:paraId="4F1C1A6C" w14:textId="77777777">
        <w:trPr>
          <w:jc w:val="center"/>
        </w:trPr>
        <w:tc>
          <w:tcPr>
            <w:tcW w:w="4968" w:type="dxa"/>
            <w:shd w:val="clear" w:color="auto" w:fill="D9D9D9"/>
            <w:vAlign w:val="center"/>
          </w:tcPr>
          <w:p w14:paraId="595C25BA"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b/>
                <w:sz w:val="24"/>
                <w:szCs w:val="24"/>
              </w:rPr>
              <w:t>Requirement</w:t>
            </w:r>
          </w:p>
        </w:tc>
        <w:tc>
          <w:tcPr>
            <w:tcW w:w="4968" w:type="dxa"/>
            <w:shd w:val="clear" w:color="auto" w:fill="D9D9D9"/>
            <w:vAlign w:val="center"/>
          </w:tcPr>
          <w:p w14:paraId="3F202444"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b/>
                <w:sz w:val="24"/>
                <w:szCs w:val="24"/>
              </w:rPr>
              <w:t>Value / implication</w:t>
            </w:r>
          </w:p>
        </w:tc>
      </w:tr>
      <w:tr w:rsidR="009E370B" w:rsidRPr="00205D5F" w14:paraId="54C23129" w14:textId="77777777">
        <w:trPr>
          <w:jc w:val="center"/>
        </w:trPr>
        <w:tc>
          <w:tcPr>
            <w:tcW w:w="4968" w:type="dxa"/>
            <w:vAlign w:val="center"/>
          </w:tcPr>
          <w:p w14:paraId="042E7349"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Database size</w:t>
            </w:r>
          </w:p>
        </w:tc>
        <w:tc>
          <w:tcPr>
            <w:tcW w:w="4968" w:type="dxa"/>
            <w:vAlign w:val="center"/>
          </w:tcPr>
          <w:p w14:paraId="05096707"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1,000,000 records</w:t>
            </w:r>
          </w:p>
        </w:tc>
      </w:tr>
      <w:tr w:rsidR="009E370B" w:rsidRPr="00205D5F" w14:paraId="6F24AB52" w14:textId="77777777">
        <w:trPr>
          <w:jc w:val="center"/>
        </w:trPr>
        <w:tc>
          <w:tcPr>
            <w:tcW w:w="4968" w:type="dxa"/>
            <w:vAlign w:val="center"/>
          </w:tcPr>
          <w:p w14:paraId="38E4E5E2"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Average search rate</w:t>
            </w:r>
          </w:p>
        </w:tc>
        <w:tc>
          <w:tcPr>
            <w:tcW w:w="4968" w:type="dxa"/>
            <w:vAlign w:val="center"/>
          </w:tcPr>
          <w:p w14:paraId="4053EFD6"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50,000 / 3,600 ≈ 13.89 requests per second</w:t>
            </w:r>
          </w:p>
        </w:tc>
      </w:tr>
      <w:tr w:rsidR="009E370B" w:rsidRPr="00205D5F" w14:paraId="77FEB858" w14:textId="77777777">
        <w:trPr>
          <w:jc w:val="center"/>
        </w:trPr>
        <w:tc>
          <w:tcPr>
            <w:tcW w:w="4968" w:type="dxa"/>
            <w:vAlign w:val="center"/>
          </w:tcPr>
          <w:p w14:paraId="6CCD6D09"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Updates</w:t>
            </w:r>
          </w:p>
        </w:tc>
        <w:tc>
          <w:tcPr>
            <w:tcW w:w="4968" w:type="dxa"/>
            <w:vAlign w:val="center"/>
          </w:tcPr>
          <w:p w14:paraId="1FDCE30A"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New records added daily</w:t>
            </w:r>
          </w:p>
        </w:tc>
      </w:tr>
      <w:tr w:rsidR="009E370B" w:rsidRPr="00205D5F" w14:paraId="1AC3F4AD" w14:textId="77777777">
        <w:trPr>
          <w:jc w:val="center"/>
        </w:trPr>
        <w:tc>
          <w:tcPr>
            <w:tcW w:w="4968" w:type="dxa"/>
            <w:vAlign w:val="center"/>
          </w:tcPr>
          <w:p w14:paraId="01F2ED47"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Primary objective</w:t>
            </w:r>
          </w:p>
        </w:tc>
        <w:tc>
          <w:tcPr>
            <w:tcW w:w="4968" w:type="dxa"/>
            <w:vAlign w:val="center"/>
          </w:tcPr>
          <w:p w14:paraId="5F856015"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Fast, correct registration-number lookups</w:t>
            </w:r>
          </w:p>
        </w:tc>
      </w:tr>
    </w:tbl>
    <w:p w14:paraId="6A8E62AB" w14:textId="77777777" w:rsidR="009E370B" w:rsidRPr="00205D5F" w:rsidRDefault="009E370B" w:rsidP="00205D5F">
      <w:pPr>
        <w:spacing w:line="360" w:lineRule="auto"/>
        <w:rPr>
          <w:rFonts w:ascii="Times New Roman" w:hAnsi="Times New Roman" w:cs="Times New Roman"/>
          <w:sz w:val="24"/>
          <w:szCs w:val="24"/>
        </w:rPr>
      </w:pPr>
    </w:p>
    <w:p w14:paraId="736C2172" w14:textId="77777777" w:rsidR="009E370B" w:rsidRPr="00205D5F" w:rsidRDefault="00AB454F" w:rsidP="00205D5F">
      <w:pPr>
        <w:spacing w:after="80" w:line="360" w:lineRule="auto"/>
        <w:rPr>
          <w:rFonts w:ascii="Times New Roman" w:hAnsi="Times New Roman" w:cs="Times New Roman"/>
          <w:sz w:val="24"/>
          <w:szCs w:val="24"/>
        </w:rPr>
      </w:pPr>
      <w:r w:rsidRPr="00205D5F">
        <w:rPr>
          <w:rFonts w:ascii="Times New Roman" w:hAnsi="Times New Roman" w:cs="Times New Roman"/>
          <w:sz w:val="24"/>
          <w:szCs w:val="24"/>
        </w:rPr>
        <w:t>Proposed design: maintain a reliable source-of-truth database and an index keyed by registration number. Validate uniqueness before inserting records. If daily additions must become searchable immediately, update the index incrementally; otherwise, a validated daily rebuild may be considered. Monitor lookup latency, memory, errors, and peak traffic.</w:t>
      </w:r>
    </w:p>
    <w:p w14:paraId="164BFEC3" w14:textId="77777777" w:rsidR="009E370B" w:rsidRPr="00205D5F" w:rsidRDefault="00AB454F" w:rsidP="00205D5F">
      <w:pPr>
        <w:spacing w:after="80" w:line="360" w:lineRule="auto"/>
        <w:rPr>
          <w:rFonts w:ascii="Times New Roman" w:hAnsi="Times New Roman" w:cs="Times New Roman"/>
          <w:sz w:val="24"/>
          <w:szCs w:val="24"/>
        </w:rPr>
      </w:pPr>
      <w:r w:rsidRPr="00205D5F">
        <w:rPr>
          <w:rFonts w:ascii="Times New Roman" w:hAnsi="Times New Roman" w:cs="Times New Roman"/>
          <w:sz w:val="24"/>
          <w:szCs w:val="24"/>
        </w:rPr>
        <w:t>Justification: Linear Search may require up to one million comparisons per request. Binary Search is efficient on sorted data but requires maintaining sorted order. A hash-based index suits exact-match lookup if memory and data-integrity requirements permit. A database B-tree index may be preferable for range queries, ordered output, persistence, and concurrent updates.</w:t>
      </w:r>
    </w:p>
    <w:p w14:paraId="7C794B7D" w14:textId="77777777" w:rsidR="009E370B" w:rsidRPr="00205D5F" w:rsidRDefault="00AB454F" w:rsidP="00205D5F">
      <w:pPr>
        <w:spacing w:after="80" w:line="360" w:lineRule="auto"/>
        <w:rPr>
          <w:rFonts w:ascii="Times New Roman" w:hAnsi="Times New Roman" w:cs="Times New Roman"/>
          <w:sz w:val="24"/>
          <w:szCs w:val="24"/>
        </w:rPr>
      </w:pPr>
      <w:r w:rsidRPr="00205D5F">
        <w:rPr>
          <w:rFonts w:ascii="Times New Roman" w:hAnsi="Times New Roman" w:cs="Times New Roman"/>
          <w:sz w:val="24"/>
          <w:szCs w:val="24"/>
        </w:rPr>
        <w:t>Capacity defence: 50,000 requests per hour averages approximately 13.89 requests per second. This average alone does not guarantee capacity during bursts. Validate using target hardware, realistic concurrency, record representation, database overhead, and peak-load tests.</w:t>
      </w:r>
    </w:p>
    <w:p w14:paraId="5451F3A5" w14:textId="77777777" w:rsidR="009E370B" w:rsidRPr="00205D5F" w:rsidRDefault="00AB454F" w:rsidP="00205D5F">
      <w:pPr>
        <w:spacing w:after="80" w:line="360" w:lineRule="auto"/>
        <w:rPr>
          <w:rFonts w:ascii="Times New Roman" w:hAnsi="Times New Roman" w:cs="Times New Roman"/>
          <w:sz w:val="24"/>
          <w:szCs w:val="24"/>
        </w:rPr>
      </w:pPr>
      <w:r w:rsidRPr="00205D5F">
        <w:rPr>
          <w:rFonts w:ascii="Times New Roman" w:hAnsi="Times New Roman" w:cs="Times New Roman"/>
          <w:sz w:val="24"/>
          <w:szCs w:val="24"/>
        </w:rPr>
        <w:t>Evidence from experiments: [INSERT ACTUAL RESULTS AND EXPLAIN HOW THEY SUPPORT YOUR DESIGN.]</w:t>
      </w:r>
    </w:p>
    <w:p w14:paraId="66FCD6E2" w14:textId="77777777" w:rsidR="009E370B" w:rsidRPr="00205D5F" w:rsidRDefault="00AB454F" w:rsidP="00205D5F">
      <w:pPr>
        <w:pStyle w:val="Heading1"/>
        <w:spacing w:after="80" w:line="360" w:lineRule="auto"/>
        <w:rPr>
          <w:rFonts w:ascii="Times New Roman" w:hAnsi="Times New Roman" w:cs="Times New Roman"/>
          <w:sz w:val="24"/>
          <w:szCs w:val="24"/>
        </w:rPr>
      </w:pPr>
      <w:r w:rsidRPr="00205D5F">
        <w:rPr>
          <w:rFonts w:ascii="Times New Roman" w:hAnsi="Times New Roman" w:cs="Times New Roman"/>
          <w:sz w:val="24"/>
          <w:szCs w:val="24"/>
        </w:rPr>
        <w:lastRenderedPageBreak/>
        <w:t>14. OVERALL CONCLUSION</w:t>
      </w:r>
    </w:p>
    <w:p w14:paraId="0CCC830E" w14:textId="77777777" w:rsidR="009E370B" w:rsidRPr="00205D5F" w:rsidRDefault="00AB454F" w:rsidP="00205D5F">
      <w:pPr>
        <w:spacing w:after="80" w:line="360" w:lineRule="auto"/>
        <w:rPr>
          <w:rFonts w:ascii="Times New Roman" w:hAnsi="Times New Roman" w:cs="Times New Roman"/>
          <w:sz w:val="24"/>
          <w:szCs w:val="24"/>
        </w:rPr>
      </w:pPr>
      <w:r w:rsidRPr="00205D5F">
        <w:rPr>
          <w:rFonts w:ascii="Times New Roman" w:hAnsi="Times New Roman" w:cs="Times New Roman"/>
          <w:sz w:val="24"/>
          <w:szCs w:val="24"/>
        </w:rPr>
        <w:t xml:space="preserve">The report compares Linear Search, Recursive Binary Search, and Hash Table Search using algorithm design, operation counts, mathematical complexity, case analysis, asymptotic notation, recurrence solving, implementation, and experimental evaluation. Linear Search scales linearly. Recursive Binary Search provides logarithmic search time on sorted data. Hash Table Search provides expected constant-time lookup at the cost of additional memory and construction. The final choice must be justified using measured </w:t>
      </w:r>
      <w:r w:rsidRPr="00205D5F">
        <w:rPr>
          <w:rFonts w:ascii="Times New Roman" w:hAnsi="Times New Roman" w:cs="Times New Roman"/>
          <w:sz w:val="24"/>
          <w:szCs w:val="24"/>
        </w:rPr>
        <w:t>results and real update, memory, ordering, and workload requirements.</w:t>
      </w:r>
    </w:p>
    <w:p w14:paraId="1CCC7998" w14:textId="77777777" w:rsidR="009E370B" w:rsidRPr="00205D5F" w:rsidRDefault="00AB454F" w:rsidP="00205D5F">
      <w:pPr>
        <w:pStyle w:val="Heading1"/>
        <w:spacing w:after="80" w:line="360" w:lineRule="auto"/>
        <w:rPr>
          <w:rFonts w:ascii="Times New Roman" w:hAnsi="Times New Roman" w:cs="Times New Roman"/>
          <w:sz w:val="24"/>
          <w:szCs w:val="24"/>
        </w:rPr>
      </w:pPr>
      <w:r w:rsidRPr="00205D5F">
        <w:rPr>
          <w:rFonts w:ascii="Times New Roman" w:hAnsi="Times New Roman" w:cs="Times New Roman"/>
          <w:sz w:val="24"/>
          <w:szCs w:val="24"/>
        </w:rPr>
        <w:t>15. README AND REPOSITORY DOCUMENTATION</w:t>
      </w:r>
    </w:p>
    <w:p w14:paraId="6B6176F6" w14:textId="77777777" w:rsidR="009E370B" w:rsidRPr="00205D5F" w:rsidRDefault="00AB454F" w:rsidP="00205D5F">
      <w:pPr>
        <w:spacing w:after="80" w:line="360" w:lineRule="auto"/>
        <w:rPr>
          <w:rFonts w:ascii="Times New Roman" w:hAnsi="Times New Roman" w:cs="Times New Roman"/>
          <w:sz w:val="24"/>
          <w:szCs w:val="24"/>
        </w:rPr>
      </w:pPr>
      <w:r w:rsidRPr="00205D5F">
        <w:rPr>
          <w:rFonts w:ascii="Times New Roman" w:hAnsi="Times New Roman" w:cs="Times New Roman"/>
          <w:sz w:val="24"/>
          <w:szCs w:val="24"/>
        </w:rPr>
        <w:t>The repository must contain a root README.md explaining the project, algorithms, execution instructions, and repository structure. Each task folder should contain its own README.md. Task 8 must include Source_Code/ with the Python implementation.</w:t>
      </w:r>
    </w:p>
    <w:p w14:paraId="151DA4CB" w14:textId="77777777" w:rsidR="009E370B" w:rsidRPr="00205D5F" w:rsidRDefault="00AB454F" w:rsidP="00205D5F">
      <w:pPr>
        <w:spacing w:after="0" w:line="360" w:lineRule="auto"/>
        <w:ind w:left="288"/>
        <w:rPr>
          <w:rFonts w:ascii="Times New Roman" w:hAnsi="Times New Roman" w:cs="Times New Roman"/>
          <w:sz w:val="24"/>
          <w:szCs w:val="24"/>
        </w:rPr>
      </w:pPr>
      <w:r w:rsidRPr="00205D5F">
        <w:rPr>
          <w:rFonts w:ascii="Times New Roman" w:hAnsi="Times New Roman" w:cs="Times New Roman"/>
          <w:sz w:val="24"/>
          <w:szCs w:val="24"/>
        </w:rPr>
        <w:t>CO1_Assignment/</w:t>
      </w:r>
    </w:p>
    <w:p w14:paraId="2D47C91A" w14:textId="77777777" w:rsidR="009E370B" w:rsidRPr="00205D5F" w:rsidRDefault="00AB454F" w:rsidP="00205D5F">
      <w:pPr>
        <w:spacing w:after="0" w:line="360" w:lineRule="auto"/>
        <w:ind w:left="288"/>
        <w:rPr>
          <w:rFonts w:ascii="Times New Roman" w:hAnsi="Times New Roman" w:cs="Times New Roman"/>
          <w:sz w:val="24"/>
          <w:szCs w:val="24"/>
        </w:rPr>
      </w:pPr>
      <w:r w:rsidRPr="00205D5F">
        <w:rPr>
          <w:rFonts w:ascii="Times New Roman" w:hAnsi="Times New Roman" w:cs="Times New Roman"/>
          <w:sz w:val="24"/>
          <w:szCs w:val="24"/>
        </w:rPr>
        <w:t>├── Task_1_Algorithm_Design/README.md</w:t>
      </w:r>
    </w:p>
    <w:p w14:paraId="35FABD9E" w14:textId="77777777" w:rsidR="009E370B" w:rsidRPr="00205D5F" w:rsidRDefault="00AB454F" w:rsidP="00205D5F">
      <w:pPr>
        <w:spacing w:after="0" w:line="360" w:lineRule="auto"/>
        <w:ind w:left="288"/>
        <w:rPr>
          <w:rFonts w:ascii="Times New Roman" w:hAnsi="Times New Roman" w:cs="Times New Roman"/>
          <w:sz w:val="24"/>
          <w:szCs w:val="24"/>
        </w:rPr>
      </w:pPr>
      <w:r w:rsidRPr="00205D5F">
        <w:rPr>
          <w:rFonts w:ascii="Times New Roman" w:hAnsi="Times New Roman" w:cs="Times New Roman"/>
          <w:sz w:val="24"/>
          <w:szCs w:val="24"/>
        </w:rPr>
        <w:t>├── Task_2_Basic_Operation/README.md</w:t>
      </w:r>
    </w:p>
    <w:p w14:paraId="6F4921B3" w14:textId="77777777" w:rsidR="009E370B" w:rsidRPr="00205D5F" w:rsidRDefault="00AB454F" w:rsidP="00205D5F">
      <w:pPr>
        <w:spacing w:after="0" w:line="360" w:lineRule="auto"/>
        <w:ind w:left="288"/>
        <w:rPr>
          <w:rFonts w:ascii="Times New Roman" w:hAnsi="Times New Roman" w:cs="Times New Roman"/>
          <w:sz w:val="24"/>
          <w:szCs w:val="24"/>
        </w:rPr>
      </w:pPr>
      <w:r w:rsidRPr="00205D5F">
        <w:rPr>
          <w:rFonts w:ascii="Times New Roman" w:hAnsi="Times New Roman" w:cs="Times New Roman"/>
          <w:sz w:val="24"/>
          <w:szCs w:val="24"/>
        </w:rPr>
        <w:t>├── Task_3_Mathematical_Complexity/README.md</w:t>
      </w:r>
    </w:p>
    <w:p w14:paraId="639EBEEB" w14:textId="77777777" w:rsidR="009E370B" w:rsidRPr="00205D5F" w:rsidRDefault="00AB454F" w:rsidP="00205D5F">
      <w:pPr>
        <w:spacing w:after="0" w:line="360" w:lineRule="auto"/>
        <w:ind w:left="288"/>
        <w:rPr>
          <w:rFonts w:ascii="Times New Roman" w:hAnsi="Times New Roman" w:cs="Times New Roman"/>
          <w:sz w:val="24"/>
          <w:szCs w:val="24"/>
        </w:rPr>
      </w:pPr>
      <w:r w:rsidRPr="00205D5F">
        <w:rPr>
          <w:rFonts w:ascii="Times New Roman" w:hAnsi="Times New Roman" w:cs="Times New Roman"/>
          <w:sz w:val="24"/>
          <w:szCs w:val="24"/>
        </w:rPr>
        <w:t>├── Task_4_Case_Analysis/README.md</w:t>
      </w:r>
    </w:p>
    <w:p w14:paraId="5C0F36FA" w14:textId="77777777" w:rsidR="009E370B" w:rsidRPr="00205D5F" w:rsidRDefault="00AB454F" w:rsidP="00205D5F">
      <w:pPr>
        <w:spacing w:after="0" w:line="360" w:lineRule="auto"/>
        <w:ind w:left="288"/>
        <w:rPr>
          <w:rFonts w:ascii="Times New Roman" w:hAnsi="Times New Roman" w:cs="Times New Roman"/>
          <w:sz w:val="24"/>
          <w:szCs w:val="24"/>
        </w:rPr>
      </w:pPr>
      <w:r w:rsidRPr="00205D5F">
        <w:rPr>
          <w:rFonts w:ascii="Times New Roman" w:hAnsi="Times New Roman" w:cs="Times New Roman"/>
          <w:sz w:val="24"/>
          <w:szCs w:val="24"/>
        </w:rPr>
        <w:t>├── Task_5_Asymptotic_Analysis/README.md</w:t>
      </w:r>
    </w:p>
    <w:p w14:paraId="4EBD0D74" w14:textId="77777777" w:rsidR="009E370B" w:rsidRPr="00205D5F" w:rsidRDefault="00AB454F" w:rsidP="00205D5F">
      <w:pPr>
        <w:spacing w:after="0" w:line="360" w:lineRule="auto"/>
        <w:ind w:left="288"/>
        <w:rPr>
          <w:rFonts w:ascii="Times New Roman" w:hAnsi="Times New Roman" w:cs="Times New Roman"/>
          <w:sz w:val="24"/>
          <w:szCs w:val="24"/>
        </w:rPr>
      </w:pPr>
      <w:r w:rsidRPr="00205D5F">
        <w:rPr>
          <w:rFonts w:ascii="Times New Roman" w:hAnsi="Times New Roman" w:cs="Times New Roman"/>
          <w:sz w:val="24"/>
          <w:szCs w:val="24"/>
        </w:rPr>
        <w:t>├── Task_6_Recurrence_Formulation/README.md</w:t>
      </w:r>
    </w:p>
    <w:p w14:paraId="45BA05EA" w14:textId="77777777" w:rsidR="009E370B" w:rsidRPr="00205D5F" w:rsidRDefault="00AB454F" w:rsidP="00205D5F">
      <w:pPr>
        <w:spacing w:after="0" w:line="360" w:lineRule="auto"/>
        <w:ind w:left="288"/>
        <w:rPr>
          <w:rFonts w:ascii="Times New Roman" w:hAnsi="Times New Roman" w:cs="Times New Roman"/>
          <w:sz w:val="24"/>
          <w:szCs w:val="24"/>
        </w:rPr>
      </w:pPr>
      <w:r w:rsidRPr="00205D5F">
        <w:rPr>
          <w:rFonts w:ascii="Times New Roman" w:hAnsi="Times New Roman" w:cs="Times New Roman"/>
          <w:sz w:val="24"/>
          <w:szCs w:val="24"/>
        </w:rPr>
        <w:t>├── Task_7_Recurrence_Solution/README.md</w:t>
      </w:r>
    </w:p>
    <w:p w14:paraId="0C81B5A2" w14:textId="77777777" w:rsidR="009E370B" w:rsidRPr="00205D5F" w:rsidRDefault="00AB454F" w:rsidP="00205D5F">
      <w:pPr>
        <w:spacing w:after="0" w:line="360" w:lineRule="auto"/>
        <w:ind w:left="288"/>
        <w:rPr>
          <w:rFonts w:ascii="Times New Roman" w:hAnsi="Times New Roman" w:cs="Times New Roman"/>
          <w:sz w:val="24"/>
          <w:szCs w:val="24"/>
        </w:rPr>
      </w:pPr>
      <w:r w:rsidRPr="00205D5F">
        <w:rPr>
          <w:rFonts w:ascii="Times New Roman" w:hAnsi="Times New Roman" w:cs="Times New Roman"/>
          <w:sz w:val="24"/>
          <w:szCs w:val="24"/>
        </w:rPr>
        <w:t>├── Task_8_Implementation_Testing/</w:t>
      </w:r>
    </w:p>
    <w:p w14:paraId="6721B03C" w14:textId="77777777" w:rsidR="009E370B" w:rsidRPr="00205D5F" w:rsidRDefault="00AB454F" w:rsidP="00205D5F">
      <w:pPr>
        <w:spacing w:after="0" w:line="360" w:lineRule="auto"/>
        <w:ind w:left="288"/>
        <w:rPr>
          <w:rFonts w:ascii="Times New Roman" w:hAnsi="Times New Roman" w:cs="Times New Roman"/>
          <w:sz w:val="24"/>
          <w:szCs w:val="24"/>
        </w:rPr>
      </w:pPr>
      <w:r w:rsidRPr="00205D5F">
        <w:rPr>
          <w:rFonts w:ascii="Times New Roman" w:hAnsi="Times New Roman" w:cs="Times New Roman"/>
          <w:sz w:val="24"/>
          <w:szCs w:val="24"/>
        </w:rPr>
        <w:t>│   ├── README.md</w:t>
      </w:r>
    </w:p>
    <w:p w14:paraId="1272EA55" w14:textId="77777777" w:rsidR="009E370B" w:rsidRPr="00205D5F" w:rsidRDefault="00AB454F" w:rsidP="00205D5F">
      <w:pPr>
        <w:spacing w:after="0" w:line="360" w:lineRule="auto"/>
        <w:ind w:left="288"/>
        <w:rPr>
          <w:rFonts w:ascii="Times New Roman" w:hAnsi="Times New Roman" w:cs="Times New Roman"/>
          <w:sz w:val="24"/>
          <w:szCs w:val="24"/>
        </w:rPr>
      </w:pPr>
      <w:r w:rsidRPr="00205D5F">
        <w:rPr>
          <w:rFonts w:ascii="Times New Roman" w:hAnsi="Times New Roman" w:cs="Times New Roman"/>
          <w:sz w:val="24"/>
          <w:szCs w:val="24"/>
        </w:rPr>
        <w:t>│   └── Source_Code/search_benchmark.py</w:t>
      </w:r>
    </w:p>
    <w:p w14:paraId="5D946E02" w14:textId="77777777" w:rsidR="009E370B" w:rsidRPr="00205D5F" w:rsidRDefault="00AB454F" w:rsidP="00205D5F">
      <w:pPr>
        <w:spacing w:after="0" w:line="360" w:lineRule="auto"/>
        <w:ind w:left="288"/>
        <w:rPr>
          <w:rFonts w:ascii="Times New Roman" w:hAnsi="Times New Roman" w:cs="Times New Roman"/>
          <w:sz w:val="24"/>
          <w:szCs w:val="24"/>
        </w:rPr>
      </w:pPr>
      <w:r w:rsidRPr="00205D5F">
        <w:rPr>
          <w:rFonts w:ascii="Times New Roman" w:hAnsi="Times New Roman" w:cs="Times New Roman"/>
          <w:sz w:val="24"/>
          <w:szCs w:val="24"/>
        </w:rPr>
        <w:t>├── Task_9_Experimental_Performance/README.md</w:t>
      </w:r>
    </w:p>
    <w:p w14:paraId="224D263C" w14:textId="77777777" w:rsidR="009E370B" w:rsidRPr="00205D5F" w:rsidRDefault="00AB454F" w:rsidP="00205D5F">
      <w:pPr>
        <w:spacing w:after="0" w:line="360" w:lineRule="auto"/>
        <w:ind w:left="288"/>
        <w:rPr>
          <w:rFonts w:ascii="Times New Roman" w:hAnsi="Times New Roman" w:cs="Times New Roman"/>
          <w:sz w:val="24"/>
          <w:szCs w:val="24"/>
        </w:rPr>
      </w:pPr>
      <w:r w:rsidRPr="00205D5F">
        <w:rPr>
          <w:rFonts w:ascii="Times New Roman" w:hAnsi="Times New Roman" w:cs="Times New Roman"/>
          <w:sz w:val="24"/>
          <w:szCs w:val="24"/>
        </w:rPr>
        <w:t>├── Task_10_Theory_vs_Experiment/README.md</w:t>
      </w:r>
    </w:p>
    <w:p w14:paraId="04C087AB" w14:textId="77777777" w:rsidR="009E370B" w:rsidRPr="00205D5F" w:rsidRDefault="00AB454F" w:rsidP="00205D5F">
      <w:pPr>
        <w:spacing w:after="0" w:line="360" w:lineRule="auto"/>
        <w:ind w:left="288"/>
        <w:rPr>
          <w:rFonts w:ascii="Times New Roman" w:hAnsi="Times New Roman" w:cs="Times New Roman"/>
          <w:sz w:val="24"/>
          <w:szCs w:val="24"/>
        </w:rPr>
      </w:pPr>
      <w:r w:rsidRPr="00205D5F">
        <w:rPr>
          <w:rFonts w:ascii="Times New Roman" w:hAnsi="Times New Roman" w:cs="Times New Roman"/>
          <w:sz w:val="24"/>
          <w:szCs w:val="24"/>
        </w:rPr>
        <w:t>├── Task_11_Final_Recommendation/README.md</w:t>
      </w:r>
    </w:p>
    <w:p w14:paraId="6921639D" w14:textId="77777777" w:rsidR="009E370B" w:rsidRPr="00205D5F" w:rsidRDefault="00AB454F" w:rsidP="00205D5F">
      <w:pPr>
        <w:spacing w:after="0" w:line="360" w:lineRule="auto"/>
        <w:ind w:left="288"/>
        <w:rPr>
          <w:rFonts w:ascii="Times New Roman" w:hAnsi="Times New Roman" w:cs="Times New Roman"/>
          <w:sz w:val="24"/>
          <w:szCs w:val="24"/>
        </w:rPr>
      </w:pPr>
      <w:r w:rsidRPr="00205D5F">
        <w:rPr>
          <w:rFonts w:ascii="Times New Roman" w:hAnsi="Times New Roman" w:cs="Times New Roman"/>
          <w:sz w:val="24"/>
          <w:szCs w:val="24"/>
        </w:rPr>
        <w:t>├── Task_12_Design_Challenge/README.md</w:t>
      </w:r>
    </w:p>
    <w:p w14:paraId="40F77C97" w14:textId="77777777" w:rsidR="009E370B" w:rsidRPr="00205D5F" w:rsidRDefault="00AB454F" w:rsidP="00205D5F">
      <w:pPr>
        <w:spacing w:after="0" w:line="360" w:lineRule="auto"/>
        <w:ind w:left="288"/>
        <w:rPr>
          <w:rFonts w:ascii="Times New Roman" w:hAnsi="Times New Roman" w:cs="Times New Roman"/>
          <w:sz w:val="24"/>
          <w:szCs w:val="24"/>
        </w:rPr>
      </w:pPr>
      <w:r w:rsidRPr="00205D5F">
        <w:rPr>
          <w:rFonts w:ascii="Times New Roman" w:hAnsi="Times New Roman" w:cs="Times New Roman"/>
          <w:sz w:val="24"/>
          <w:szCs w:val="24"/>
        </w:rPr>
        <w:t>├── Report/</w:t>
      </w:r>
    </w:p>
    <w:p w14:paraId="71737EAD" w14:textId="77777777" w:rsidR="009E370B" w:rsidRPr="00205D5F" w:rsidRDefault="00AB454F" w:rsidP="00205D5F">
      <w:pPr>
        <w:spacing w:after="0" w:line="360" w:lineRule="auto"/>
        <w:ind w:left="288"/>
        <w:rPr>
          <w:rFonts w:ascii="Times New Roman" w:hAnsi="Times New Roman" w:cs="Times New Roman"/>
          <w:sz w:val="24"/>
          <w:szCs w:val="24"/>
        </w:rPr>
      </w:pPr>
      <w:r w:rsidRPr="00205D5F">
        <w:rPr>
          <w:rFonts w:ascii="Times New Roman" w:hAnsi="Times New Roman" w:cs="Times New Roman"/>
          <w:sz w:val="24"/>
          <w:szCs w:val="24"/>
        </w:rPr>
        <w:t>│   ├── Source_Code_Screenshots/</w:t>
      </w:r>
    </w:p>
    <w:p w14:paraId="76CF9A2C" w14:textId="77777777" w:rsidR="009E370B" w:rsidRPr="00205D5F" w:rsidRDefault="00AB454F" w:rsidP="00205D5F">
      <w:pPr>
        <w:spacing w:after="0" w:line="360" w:lineRule="auto"/>
        <w:ind w:left="288"/>
        <w:rPr>
          <w:rFonts w:ascii="Times New Roman" w:hAnsi="Times New Roman" w:cs="Times New Roman"/>
          <w:sz w:val="24"/>
          <w:szCs w:val="24"/>
        </w:rPr>
      </w:pPr>
      <w:r w:rsidRPr="00205D5F">
        <w:rPr>
          <w:rFonts w:ascii="Times New Roman" w:hAnsi="Times New Roman" w:cs="Times New Roman"/>
          <w:sz w:val="24"/>
          <w:szCs w:val="24"/>
        </w:rPr>
        <w:t>│   ├── Output_Screenshots/</w:t>
      </w:r>
    </w:p>
    <w:p w14:paraId="155A7669" w14:textId="77777777" w:rsidR="009E370B" w:rsidRPr="00205D5F" w:rsidRDefault="00AB454F" w:rsidP="00205D5F">
      <w:pPr>
        <w:spacing w:after="0" w:line="360" w:lineRule="auto"/>
        <w:ind w:left="288"/>
        <w:rPr>
          <w:rFonts w:ascii="Times New Roman" w:hAnsi="Times New Roman" w:cs="Times New Roman"/>
          <w:sz w:val="24"/>
          <w:szCs w:val="24"/>
        </w:rPr>
      </w:pPr>
      <w:r w:rsidRPr="00205D5F">
        <w:rPr>
          <w:rFonts w:ascii="Times New Roman" w:hAnsi="Times New Roman" w:cs="Times New Roman"/>
          <w:sz w:val="24"/>
          <w:szCs w:val="24"/>
        </w:rPr>
        <w:t>│   ├── Analysis/</w:t>
      </w:r>
    </w:p>
    <w:p w14:paraId="4A7D4753" w14:textId="77777777" w:rsidR="009E370B" w:rsidRPr="00205D5F" w:rsidRDefault="00AB454F" w:rsidP="00205D5F">
      <w:pPr>
        <w:spacing w:after="0" w:line="360" w:lineRule="auto"/>
        <w:ind w:left="288"/>
        <w:rPr>
          <w:rFonts w:ascii="Times New Roman" w:hAnsi="Times New Roman" w:cs="Times New Roman"/>
          <w:sz w:val="24"/>
          <w:szCs w:val="24"/>
        </w:rPr>
      </w:pPr>
      <w:r w:rsidRPr="00205D5F">
        <w:rPr>
          <w:rFonts w:ascii="Times New Roman" w:hAnsi="Times New Roman" w:cs="Times New Roman"/>
          <w:sz w:val="24"/>
          <w:szCs w:val="24"/>
        </w:rPr>
        <w:t>│   ├── Tables_and_Graphs/</w:t>
      </w:r>
    </w:p>
    <w:p w14:paraId="4326294C" w14:textId="77777777" w:rsidR="009E370B" w:rsidRPr="00205D5F" w:rsidRDefault="00AB454F" w:rsidP="00205D5F">
      <w:pPr>
        <w:spacing w:after="0" w:line="360" w:lineRule="auto"/>
        <w:ind w:left="288"/>
        <w:rPr>
          <w:rFonts w:ascii="Times New Roman" w:hAnsi="Times New Roman" w:cs="Times New Roman"/>
          <w:sz w:val="24"/>
          <w:szCs w:val="24"/>
        </w:rPr>
      </w:pPr>
      <w:r w:rsidRPr="00205D5F">
        <w:rPr>
          <w:rFonts w:ascii="Times New Roman" w:hAnsi="Times New Roman" w:cs="Times New Roman"/>
          <w:sz w:val="24"/>
          <w:szCs w:val="24"/>
        </w:rPr>
        <w:lastRenderedPageBreak/>
        <w:t>│   └── Documentation/CO1_Assignment_Complete_Report_Template.docx</w:t>
      </w:r>
    </w:p>
    <w:p w14:paraId="2A0B22E6" w14:textId="77777777" w:rsidR="009E370B" w:rsidRPr="00205D5F" w:rsidRDefault="00AB454F" w:rsidP="00205D5F">
      <w:pPr>
        <w:spacing w:after="0" w:line="360" w:lineRule="auto"/>
        <w:ind w:left="288"/>
        <w:rPr>
          <w:rFonts w:ascii="Times New Roman" w:hAnsi="Times New Roman" w:cs="Times New Roman"/>
          <w:sz w:val="24"/>
          <w:szCs w:val="24"/>
        </w:rPr>
      </w:pPr>
      <w:r w:rsidRPr="00205D5F">
        <w:rPr>
          <w:rFonts w:ascii="Times New Roman" w:hAnsi="Times New Roman" w:cs="Times New Roman"/>
          <w:sz w:val="24"/>
          <w:szCs w:val="24"/>
        </w:rPr>
        <w:t>└── README.md</w:t>
      </w:r>
    </w:p>
    <w:p w14:paraId="735FE3CF" w14:textId="77777777" w:rsidR="009E370B" w:rsidRPr="00205D5F" w:rsidRDefault="00AB454F" w:rsidP="00205D5F">
      <w:pPr>
        <w:pStyle w:val="Heading1"/>
        <w:spacing w:line="360" w:lineRule="auto"/>
        <w:rPr>
          <w:rFonts w:ascii="Times New Roman" w:hAnsi="Times New Roman" w:cs="Times New Roman"/>
          <w:sz w:val="24"/>
          <w:szCs w:val="24"/>
        </w:rPr>
      </w:pPr>
      <w:r w:rsidRPr="00205D5F">
        <w:rPr>
          <w:rFonts w:ascii="Times New Roman" w:hAnsi="Times New Roman" w:cs="Times New Roman"/>
          <w:sz w:val="24"/>
          <w:szCs w:val="24"/>
        </w:rPr>
        <w:t>APPENDIX A – DETAILED ANALYSIS, PERFORMANCE TABLES AND GRAPH</w:t>
      </w:r>
    </w:p>
    <w:p w14:paraId="40B37E0D"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This appendix provides a ready-to-use analysis section. The theoretical comparison and complexity tables are completed. Experimental timing cells are intentionally left for actual Google Colab results so the report does not claim measurements that have not been collected.</w:t>
      </w:r>
    </w:p>
    <w:p w14:paraId="40F78A52" w14:textId="77777777" w:rsidR="009E370B" w:rsidRPr="00205D5F" w:rsidRDefault="00AB454F" w:rsidP="00205D5F">
      <w:pPr>
        <w:pStyle w:val="Heading2"/>
        <w:spacing w:line="360" w:lineRule="auto"/>
        <w:rPr>
          <w:rFonts w:ascii="Times New Roman" w:hAnsi="Times New Roman" w:cs="Times New Roman"/>
          <w:szCs w:val="24"/>
        </w:rPr>
      </w:pPr>
      <w:r w:rsidRPr="00205D5F">
        <w:rPr>
          <w:rFonts w:ascii="Times New Roman" w:hAnsi="Times New Roman" w:cs="Times New Roman"/>
          <w:szCs w:val="24"/>
        </w:rPr>
        <w:t>A1. Complexity Analysis Table</w:t>
      </w:r>
    </w:p>
    <w:tbl>
      <w:tblPr>
        <w:tblStyle w:val="TableGrid"/>
        <w:tblW w:w="0" w:type="auto"/>
        <w:tblLook w:val="04A0" w:firstRow="1" w:lastRow="0" w:firstColumn="1" w:lastColumn="0" w:noHBand="0" w:noVBand="1"/>
      </w:tblPr>
      <w:tblGrid>
        <w:gridCol w:w="1896"/>
        <w:gridCol w:w="1826"/>
        <w:gridCol w:w="2029"/>
        <w:gridCol w:w="1878"/>
        <w:gridCol w:w="2297"/>
      </w:tblGrid>
      <w:tr w:rsidR="009E370B" w:rsidRPr="00205D5F" w14:paraId="30471786" w14:textId="77777777">
        <w:tc>
          <w:tcPr>
            <w:tcW w:w="1987" w:type="dxa"/>
            <w:shd w:val="clear" w:color="auto" w:fill="D9D9D9"/>
          </w:tcPr>
          <w:p w14:paraId="73823E35"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b/>
                <w:sz w:val="24"/>
                <w:szCs w:val="24"/>
              </w:rPr>
              <w:t>Algorithm</w:t>
            </w:r>
          </w:p>
        </w:tc>
        <w:tc>
          <w:tcPr>
            <w:tcW w:w="1987" w:type="dxa"/>
            <w:shd w:val="clear" w:color="auto" w:fill="D9D9D9"/>
          </w:tcPr>
          <w:p w14:paraId="66996FF6"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b/>
                <w:sz w:val="24"/>
                <w:szCs w:val="24"/>
              </w:rPr>
              <w:t>Best-case time</w:t>
            </w:r>
          </w:p>
        </w:tc>
        <w:tc>
          <w:tcPr>
            <w:tcW w:w="1987" w:type="dxa"/>
            <w:shd w:val="clear" w:color="auto" w:fill="D9D9D9"/>
          </w:tcPr>
          <w:p w14:paraId="2769222F"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b/>
                <w:sz w:val="24"/>
                <w:szCs w:val="24"/>
              </w:rPr>
              <w:t>Average/expected time</w:t>
            </w:r>
          </w:p>
        </w:tc>
        <w:tc>
          <w:tcPr>
            <w:tcW w:w="1987" w:type="dxa"/>
            <w:shd w:val="clear" w:color="auto" w:fill="D9D9D9"/>
          </w:tcPr>
          <w:p w14:paraId="07513B8C"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b/>
                <w:sz w:val="24"/>
                <w:szCs w:val="24"/>
              </w:rPr>
              <w:t>Worst-case time</w:t>
            </w:r>
          </w:p>
        </w:tc>
        <w:tc>
          <w:tcPr>
            <w:tcW w:w="1987" w:type="dxa"/>
            <w:shd w:val="clear" w:color="auto" w:fill="D9D9D9"/>
          </w:tcPr>
          <w:p w14:paraId="52660E80"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b/>
                <w:sz w:val="24"/>
                <w:szCs w:val="24"/>
              </w:rPr>
              <w:t>Auxiliary/additional space</w:t>
            </w:r>
          </w:p>
        </w:tc>
      </w:tr>
      <w:tr w:rsidR="009E370B" w:rsidRPr="00205D5F" w14:paraId="023E60C4" w14:textId="77777777">
        <w:tc>
          <w:tcPr>
            <w:tcW w:w="1987" w:type="dxa"/>
          </w:tcPr>
          <w:p w14:paraId="325E2D0C"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Linear Search</w:t>
            </w:r>
          </w:p>
        </w:tc>
        <w:tc>
          <w:tcPr>
            <w:tcW w:w="1987" w:type="dxa"/>
          </w:tcPr>
          <w:p w14:paraId="61F2F621" w14:textId="77777777" w:rsidR="009E370B" w:rsidRPr="00205D5F" w:rsidRDefault="00AB454F" w:rsidP="00205D5F">
            <w:pPr>
              <w:spacing w:line="360" w:lineRule="auto"/>
              <w:rPr>
                <w:rFonts w:ascii="Times New Roman" w:hAnsi="Times New Roman" w:cs="Times New Roman"/>
                <w:sz w:val="24"/>
                <w:szCs w:val="24"/>
              </w:rPr>
            </w:pPr>
            <w:proofErr w:type="gramStart"/>
            <w:r w:rsidRPr="00205D5F">
              <w:rPr>
                <w:rFonts w:ascii="Times New Roman" w:hAnsi="Times New Roman" w:cs="Times New Roman"/>
                <w:sz w:val="24"/>
                <w:szCs w:val="24"/>
              </w:rPr>
              <w:t>Θ(</w:t>
            </w:r>
            <w:proofErr w:type="gramEnd"/>
            <w:r w:rsidRPr="00205D5F">
              <w:rPr>
                <w:rFonts w:ascii="Times New Roman" w:hAnsi="Times New Roman" w:cs="Times New Roman"/>
                <w:sz w:val="24"/>
                <w:szCs w:val="24"/>
              </w:rPr>
              <w:t>1)</w:t>
            </w:r>
          </w:p>
        </w:tc>
        <w:tc>
          <w:tcPr>
            <w:tcW w:w="1987" w:type="dxa"/>
          </w:tcPr>
          <w:p w14:paraId="40D948D9"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Θ(n)</w:t>
            </w:r>
          </w:p>
        </w:tc>
        <w:tc>
          <w:tcPr>
            <w:tcW w:w="1987" w:type="dxa"/>
          </w:tcPr>
          <w:p w14:paraId="6ACC8625"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Θ(n)</w:t>
            </w:r>
          </w:p>
        </w:tc>
        <w:tc>
          <w:tcPr>
            <w:tcW w:w="1987" w:type="dxa"/>
          </w:tcPr>
          <w:p w14:paraId="43432710" w14:textId="77777777" w:rsidR="009E370B" w:rsidRPr="00205D5F" w:rsidRDefault="00AB454F" w:rsidP="00205D5F">
            <w:pPr>
              <w:spacing w:line="360" w:lineRule="auto"/>
              <w:rPr>
                <w:rFonts w:ascii="Times New Roman" w:hAnsi="Times New Roman" w:cs="Times New Roman"/>
                <w:sz w:val="24"/>
                <w:szCs w:val="24"/>
              </w:rPr>
            </w:pPr>
            <w:proofErr w:type="gramStart"/>
            <w:r w:rsidRPr="00205D5F">
              <w:rPr>
                <w:rFonts w:ascii="Times New Roman" w:hAnsi="Times New Roman" w:cs="Times New Roman"/>
                <w:sz w:val="24"/>
                <w:szCs w:val="24"/>
              </w:rPr>
              <w:t>Θ(</w:t>
            </w:r>
            <w:proofErr w:type="gramEnd"/>
            <w:r w:rsidRPr="00205D5F">
              <w:rPr>
                <w:rFonts w:ascii="Times New Roman" w:hAnsi="Times New Roman" w:cs="Times New Roman"/>
                <w:sz w:val="24"/>
                <w:szCs w:val="24"/>
              </w:rPr>
              <w:t>1)</w:t>
            </w:r>
          </w:p>
        </w:tc>
      </w:tr>
      <w:tr w:rsidR="009E370B" w:rsidRPr="00205D5F" w14:paraId="15273C7E" w14:textId="77777777">
        <w:tc>
          <w:tcPr>
            <w:tcW w:w="1987" w:type="dxa"/>
          </w:tcPr>
          <w:p w14:paraId="2E12EB6A"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Recursive Binary Search</w:t>
            </w:r>
          </w:p>
        </w:tc>
        <w:tc>
          <w:tcPr>
            <w:tcW w:w="1987" w:type="dxa"/>
          </w:tcPr>
          <w:p w14:paraId="26DDFB6E" w14:textId="77777777" w:rsidR="009E370B" w:rsidRPr="00205D5F" w:rsidRDefault="00AB454F" w:rsidP="00205D5F">
            <w:pPr>
              <w:spacing w:line="360" w:lineRule="auto"/>
              <w:rPr>
                <w:rFonts w:ascii="Times New Roman" w:hAnsi="Times New Roman" w:cs="Times New Roman"/>
                <w:sz w:val="24"/>
                <w:szCs w:val="24"/>
              </w:rPr>
            </w:pPr>
            <w:proofErr w:type="gramStart"/>
            <w:r w:rsidRPr="00205D5F">
              <w:rPr>
                <w:rFonts w:ascii="Times New Roman" w:hAnsi="Times New Roman" w:cs="Times New Roman"/>
                <w:sz w:val="24"/>
                <w:szCs w:val="24"/>
              </w:rPr>
              <w:t>Θ(</w:t>
            </w:r>
            <w:proofErr w:type="gramEnd"/>
            <w:r w:rsidRPr="00205D5F">
              <w:rPr>
                <w:rFonts w:ascii="Times New Roman" w:hAnsi="Times New Roman" w:cs="Times New Roman"/>
                <w:sz w:val="24"/>
                <w:szCs w:val="24"/>
              </w:rPr>
              <w:t>1)</w:t>
            </w:r>
          </w:p>
        </w:tc>
        <w:tc>
          <w:tcPr>
            <w:tcW w:w="1987" w:type="dxa"/>
          </w:tcPr>
          <w:p w14:paraId="2D03851A" w14:textId="77777777" w:rsidR="009E370B" w:rsidRPr="00205D5F" w:rsidRDefault="00AB454F" w:rsidP="00205D5F">
            <w:pPr>
              <w:spacing w:line="360" w:lineRule="auto"/>
              <w:rPr>
                <w:rFonts w:ascii="Times New Roman" w:hAnsi="Times New Roman" w:cs="Times New Roman"/>
                <w:sz w:val="24"/>
                <w:szCs w:val="24"/>
              </w:rPr>
            </w:pPr>
            <w:proofErr w:type="gramStart"/>
            <w:r w:rsidRPr="00205D5F">
              <w:rPr>
                <w:rFonts w:ascii="Times New Roman" w:hAnsi="Times New Roman" w:cs="Times New Roman"/>
                <w:sz w:val="24"/>
                <w:szCs w:val="24"/>
              </w:rPr>
              <w:t>Θ(</w:t>
            </w:r>
            <w:proofErr w:type="gramEnd"/>
            <w:r w:rsidRPr="00205D5F">
              <w:rPr>
                <w:rFonts w:ascii="Times New Roman" w:hAnsi="Times New Roman" w:cs="Times New Roman"/>
                <w:sz w:val="24"/>
                <w:szCs w:val="24"/>
              </w:rPr>
              <w:t>log n)</w:t>
            </w:r>
          </w:p>
        </w:tc>
        <w:tc>
          <w:tcPr>
            <w:tcW w:w="1987" w:type="dxa"/>
          </w:tcPr>
          <w:p w14:paraId="7B15FDA0" w14:textId="77777777" w:rsidR="009E370B" w:rsidRPr="00205D5F" w:rsidRDefault="00AB454F" w:rsidP="00205D5F">
            <w:pPr>
              <w:spacing w:line="360" w:lineRule="auto"/>
              <w:rPr>
                <w:rFonts w:ascii="Times New Roman" w:hAnsi="Times New Roman" w:cs="Times New Roman"/>
                <w:sz w:val="24"/>
                <w:szCs w:val="24"/>
              </w:rPr>
            </w:pPr>
            <w:proofErr w:type="gramStart"/>
            <w:r w:rsidRPr="00205D5F">
              <w:rPr>
                <w:rFonts w:ascii="Times New Roman" w:hAnsi="Times New Roman" w:cs="Times New Roman"/>
                <w:sz w:val="24"/>
                <w:szCs w:val="24"/>
              </w:rPr>
              <w:t>Θ(</w:t>
            </w:r>
            <w:proofErr w:type="gramEnd"/>
            <w:r w:rsidRPr="00205D5F">
              <w:rPr>
                <w:rFonts w:ascii="Times New Roman" w:hAnsi="Times New Roman" w:cs="Times New Roman"/>
                <w:sz w:val="24"/>
                <w:szCs w:val="24"/>
              </w:rPr>
              <w:t>log n)</w:t>
            </w:r>
          </w:p>
        </w:tc>
        <w:tc>
          <w:tcPr>
            <w:tcW w:w="1987" w:type="dxa"/>
          </w:tcPr>
          <w:p w14:paraId="15AFD265" w14:textId="77777777" w:rsidR="009E370B" w:rsidRPr="00205D5F" w:rsidRDefault="00AB454F" w:rsidP="00205D5F">
            <w:pPr>
              <w:spacing w:line="360" w:lineRule="auto"/>
              <w:rPr>
                <w:rFonts w:ascii="Times New Roman" w:hAnsi="Times New Roman" w:cs="Times New Roman"/>
                <w:sz w:val="24"/>
                <w:szCs w:val="24"/>
              </w:rPr>
            </w:pPr>
            <w:proofErr w:type="gramStart"/>
            <w:r w:rsidRPr="00205D5F">
              <w:rPr>
                <w:rFonts w:ascii="Times New Roman" w:hAnsi="Times New Roman" w:cs="Times New Roman"/>
                <w:sz w:val="24"/>
                <w:szCs w:val="24"/>
              </w:rPr>
              <w:t>Θ(</w:t>
            </w:r>
            <w:proofErr w:type="gramEnd"/>
            <w:r w:rsidRPr="00205D5F">
              <w:rPr>
                <w:rFonts w:ascii="Times New Roman" w:hAnsi="Times New Roman" w:cs="Times New Roman"/>
                <w:sz w:val="24"/>
                <w:szCs w:val="24"/>
              </w:rPr>
              <w:t>log n) recursion stack</w:t>
            </w:r>
          </w:p>
        </w:tc>
      </w:tr>
      <w:tr w:rsidR="009E370B" w:rsidRPr="00205D5F" w14:paraId="1A4FAA9D" w14:textId="77777777">
        <w:tc>
          <w:tcPr>
            <w:tcW w:w="1987" w:type="dxa"/>
          </w:tcPr>
          <w:p w14:paraId="1D487269"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Hash Table Search</w:t>
            </w:r>
          </w:p>
        </w:tc>
        <w:tc>
          <w:tcPr>
            <w:tcW w:w="1987" w:type="dxa"/>
          </w:tcPr>
          <w:p w14:paraId="7F59E84D" w14:textId="77777777" w:rsidR="009E370B" w:rsidRPr="00205D5F" w:rsidRDefault="00AB454F" w:rsidP="00205D5F">
            <w:pPr>
              <w:spacing w:line="360" w:lineRule="auto"/>
              <w:rPr>
                <w:rFonts w:ascii="Times New Roman" w:hAnsi="Times New Roman" w:cs="Times New Roman"/>
                <w:sz w:val="24"/>
                <w:szCs w:val="24"/>
              </w:rPr>
            </w:pPr>
            <w:proofErr w:type="gramStart"/>
            <w:r w:rsidRPr="00205D5F">
              <w:rPr>
                <w:rFonts w:ascii="Times New Roman" w:hAnsi="Times New Roman" w:cs="Times New Roman"/>
                <w:sz w:val="24"/>
                <w:szCs w:val="24"/>
              </w:rPr>
              <w:t>Θ(</w:t>
            </w:r>
            <w:proofErr w:type="gramEnd"/>
            <w:r w:rsidRPr="00205D5F">
              <w:rPr>
                <w:rFonts w:ascii="Times New Roman" w:hAnsi="Times New Roman" w:cs="Times New Roman"/>
                <w:sz w:val="24"/>
                <w:szCs w:val="24"/>
              </w:rPr>
              <w:t>1)</w:t>
            </w:r>
          </w:p>
        </w:tc>
        <w:tc>
          <w:tcPr>
            <w:tcW w:w="1987" w:type="dxa"/>
          </w:tcPr>
          <w:p w14:paraId="3731E116"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 xml:space="preserve">Expected </w:t>
            </w:r>
            <w:proofErr w:type="gramStart"/>
            <w:r w:rsidRPr="00205D5F">
              <w:rPr>
                <w:rFonts w:ascii="Times New Roman" w:hAnsi="Times New Roman" w:cs="Times New Roman"/>
                <w:sz w:val="24"/>
                <w:szCs w:val="24"/>
              </w:rPr>
              <w:t>Θ(</w:t>
            </w:r>
            <w:proofErr w:type="gramEnd"/>
            <w:r w:rsidRPr="00205D5F">
              <w:rPr>
                <w:rFonts w:ascii="Times New Roman" w:hAnsi="Times New Roman" w:cs="Times New Roman"/>
                <w:sz w:val="24"/>
                <w:szCs w:val="24"/>
              </w:rPr>
              <w:t>1)</w:t>
            </w:r>
          </w:p>
        </w:tc>
        <w:tc>
          <w:tcPr>
            <w:tcW w:w="1987" w:type="dxa"/>
          </w:tcPr>
          <w:p w14:paraId="0F94E070"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Θ(n) under extreme collisions</w:t>
            </w:r>
          </w:p>
        </w:tc>
        <w:tc>
          <w:tcPr>
            <w:tcW w:w="1987" w:type="dxa"/>
          </w:tcPr>
          <w:p w14:paraId="5D72DB30"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Θ(n) for hash table</w:t>
            </w:r>
          </w:p>
        </w:tc>
      </w:tr>
    </w:tbl>
    <w:p w14:paraId="7D510B45" w14:textId="77777777" w:rsidR="009E370B" w:rsidRPr="00205D5F" w:rsidRDefault="00AB454F" w:rsidP="00205D5F">
      <w:pPr>
        <w:pStyle w:val="Heading2"/>
        <w:spacing w:line="360" w:lineRule="auto"/>
        <w:rPr>
          <w:rFonts w:ascii="Times New Roman" w:hAnsi="Times New Roman" w:cs="Times New Roman"/>
          <w:szCs w:val="24"/>
        </w:rPr>
      </w:pPr>
      <w:r w:rsidRPr="00205D5F">
        <w:rPr>
          <w:rFonts w:ascii="Times New Roman" w:hAnsi="Times New Roman" w:cs="Times New Roman"/>
          <w:szCs w:val="24"/>
        </w:rPr>
        <w:t>A2. Theoretical Operation-Count Table</w:t>
      </w:r>
    </w:p>
    <w:p w14:paraId="292A45C9"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The table below uses representative theoretical counts for illustration: n comparisons for worst-case Linear Search, ceil(log₂(n)) + 1 as a conservative logarithmic estimate for Binary Search, and 1 as a simplified expected hash-lookup unit. These are not measured execution times.</w:t>
      </w:r>
    </w:p>
    <w:tbl>
      <w:tblPr>
        <w:tblStyle w:val="TableGrid"/>
        <w:tblW w:w="0" w:type="auto"/>
        <w:tblLook w:val="04A0" w:firstRow="1" w:lastRow="0" w:firstColumn="1" w:lastColumn="0" w:noHBand="0" w:noVBand="1"/>
      </w:tblPr>
      <w:tblGrid>
        <w:gridCol w:w="2482"/>
        <w:gridCol w:w="2481"/>
        <w:gridCol w:w="2481"/>
        <w:gridCol w:w="2482"/>
      </w:tblGrid>
      <w:tr w:rsidR="009E370B" w:rsidRPr="00205D5F" w14:paraId="078DD6D7" w14:textId="77777777">
        <w:tc>
          <w:tcPr>
            <w:tcW w:w="2484" w:type="dxa"/>
            <w:shd w:val="clear" w:color="auto" w:fill="D9D9D9"/>
          </w:tcPr>
          <w:p w14:paraId="55C40344"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b/>
                <w:sz w:val="24"/>
                <w:szCs w:val="24"/>
              </w:rPr>
              <w:t>Records (n)</w:t>
            </w:r>
          </w:p>
        </w:tc>
        <w:tc>
          <w:tcPr>
            <w:tcW w:w="2484" w:type="dxa"/>
            <w:shd w:val="clear" w:color="auto" w:fill="D9D9D9"/>
          </w:tcPr>
          <w:p w14:paraId="5BBE19F9"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b/>
                <w:sz w:val="24"/>
                <w:szCs w:val="24"/>
              </w:rPr>
              <w:t>Linear Search (worst case)</w:t>
            </w:r>
          </w:p>
        </w:tc>
        <w:tc>
          <w:tcPr>
            <w:tcW w:w="2484" w:type="dxa"/>
            <w:shd w:val="clear" w:color="auto" w:fill="D9D9D9"/>
          </w:tcPr>
          <w:p w14:paraId="26F7503B"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b/>
                <w:sz w:val="24"/>
                <w:szCs w:val="24"/>
              </w:rPr>
              <w:t>Binary Search (approx. log₂ n)</w:t>
            </w:r>
          </w:p>
        </w:tc>
        <w:tc>
          <w:tcPr>
            <w:tcW w:w="2484" w:type="dxa"/>
            <w:shd w:val="clear" w:color="auto" w:fill="D9D9D9"/>
          </w:tcPr>
          <w:p w14:paraId="78CDBB0D"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b/>
                <w:sz w:val="24"/>
                <w:szCs w:val="24"/>
              </w:rPr>
              <w:t>Hash lookup (expected unit)</w:t>
            </w:r>
          </w:p>
        </w:tc>
      </w:tr>
      <w:tr w:rsidR="009E370B" w:rsidRPr="00205D5F" w14:paraId="753B3280" w14:textId="77777777">
        <w:tc>
          <w:tcPr>
            <w:tcW w:w="2484" w:type="dxa"/>
          </w:tcPr>
          <w:p w14:paraId="6777A5FC"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1,000</w:t>
            </w:r>
          </w:p>
        </w:tc>
        <w:tc>
          <w:tcPr>
            <w:tcW w:w="2484" w:type="dxa"/>
          </w:tcPr>
          <w:p w14:paraId="74279101"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1,000</w:t>
            </w:r>
          </w:p>
        </w:tc>
        <w:tc>
          <w:tcPr>
            <w:tcW w:w="2484" w:type="dxa"/>
          </w:tcPr>
          <w:p w14:paraId="2CF2D91D"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10</w:t>
            </w:r>
          </w:p>
        </w:tc>
        <w:tc>
          <w:tcPr>
            <w:tcW w:w="2484" w:type="dxa"/>
          </w:tcPr>
          <w:p w14:paraId="7B7FE9D9"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1 (illustrative)</w:t>
            </w:r>
          </w:p>
        </w:tc>
      </w:tr>
      <w:tr w:rsidR="009E370B" w:rsidRPr="00205D5F" w14:paraId="19D4BDDC" w14:textId="77777777">
        <w:tc>
          <w:tcPr>
            <w:tcW w:w="2484" w:type="dxa"/>
          </w:tcPr>
          <w:p w14:paraId="7B0D3E53"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10,000</w:t>
            </w:r>
          </w:p>
        </w:tc>
        <w:tc>
          <w:tcPr>
            <w:tcW w:w="2484" w:type="dxa"/>
          </w:tcPr>
          <w:p w14:paraId="461CF0A9"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10,000</w:t>
            </w:r>
          </w:p>
        </w:tc>
        <w:tc>
          <w:tcPr>
            <w:tcW w:w="2484" w:type="dxa"/>
          </w:tcPr>
          <w:p w14:paraId="5F495CA2"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14</w:t>
            </w:r>
          </w:p>
        </w:tc>
        <w:tc>
          <w:tcPr>
            <w:tcW w:w="2484" w:type="dxa"/>
          </w:tcPr>
          <w:p w14:paraId="1C739981"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1 (illustrative)</w:t>
            </w:r>
          </w:p>
        </w:tc>
      </w:tr>
      <w:tr w:rsidR="009E370B" w:rsidRPr="00205D5F" w14:paraId="303CEFF2" w14:textId="77777777">
        <w:tc>
          <w:tcPr>
            <w:tcW w:w="2484" w:type="dxa"/>
          </w:tcPr>
          <w:p w14:paraId="11846C27"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100,000</w:t>
            </w:r>
          </w:p>
        </w:tc>
        <w:tc>
          <w:tcPr>
            <w:tcW w:w="2484" w:type="dxa"/>
          </w:tcPr>
          <w:p w14:paraId="2035D5BC"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100,000</w:t>
            </w:r>
          </w:p>
        </w:tc>
        <w:tc>
          <w:tcPr>
            <w:tcW w:w="2484" w:type="dxa"/>
          </w:tcPr>
          <w:p w14:paraId="4C553E4D"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17</w:t>
            </w:r>
          </w:p>
        </w:tc>
        <w:tc>
          <w:tcPr>
            <w:tcW w:w="2484" w:type="dxa"/>
          </w:tcPr>
          <w:p w14:paraId="7D43E1DE"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1 (illustrative)</w:t>
            </w:r>
          </w:p>
        </w:tc>
      </w:tr>
      <w:tr w:rsidR="009E370B" w:rsidRPr="00205D5F" w14:paraId="57E92D0E" w14:textId="77777777">
        <w:tc>
          <w:tcPr>
            <w:tcW w:w="2484" w:type="dxa"/>
          </w:tcPr>
          <w:p w14:paraId="2CCDD8C7"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1,000,000</w:t>
            </w:r>
          </w:p>
        </w:tc>
        <w:tc>
          <w:tcPr>
            <w:tcW w:w="2484" w:type="dxa"/>
          </w:tcPr>
          <w:p w14:paraId="7002172B"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1,000,000</w:t>
            </w:r>
          </w:p>
        </w:tc>
        <w:tc>
          <w:tcPr>
            <w:tcW w:w="2484" w:type="dxa"/>
          </w:tcPr>
          <w:p w14:paraId="1B3FB466"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20</w:t>
            </w:r>
          </w:p>
        </w:tc>
        <w:tc>
          <w:tcPr>
            <w:tcW w:w="2484" w:type="dxa"/>
          </w:tcPr>
          <w:p w14:paraId="75F8768E"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1 (illustrative)</w:t>
            </w:r>
          </w:p>
        </w:tc>
      </w:tr>
    </w:tbl>
    <w:p w14:paraId="27725B83" w14:textId="77777777" w:rsidR="009E370B" w:rsidRPr="00205D5F" w:rsidRDefault="00AB454F" w:rsidP="00205D5F">
      <w:pPr>
        <w:pStyle w:val="Heading2"/>
        <w:spacing w:line="360" w:lineRule="auto"/>
        <w:rPr>
          <w:rFonts w:ascii="Times New Roman" w:hAnsi="Times New Roman" w:cs="Times New Roman"/>
          <w:szCs w:val="24"/>
        </w:rPr>
      </w:pPr>
      <w:r w:rsidRPr="00205D5F">
        <w:rPr>
          <w:rFonts w:ascii="Times New Roman" w:hAnsi="Times New Roman" w:cs="Times New Roman"/>
          <w:szCs w:val="24"/>
        </w:rPr>
        <w:t>A3. Theoretical Growth Graph</w:t>
      </w:r>
    </w:p>
    <w:p w14:paraId="692D79DE"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Figure A1 compares theoretical growth trends across the requested dataset sizes. It is an illustrative operation-count graph, not an experimental timing graph. Replace or supplement it with a graph generated from your measured Colab timings.</w:t>
      </w:r>
    </w:p>
    <w:p w14:paraId="10A92C38" w14:textId="77777777" w:rsidR="009E370B" w:rsidRPr="00205D5F" w:rsidRDefault="00AB454F" w:rsidP="00205D5F">
      <w:pPr>
        <w:spacing w:line="360" w:lineRule="auto"/>
        <w:jc w:val="center"/>
        <w:rPr>
          <w:rFonts w:ascii="Times New Roman" w:hAnsi="Times New Roman" w:cs="Times New Roman"/>
          <w:sz w:val="24"/>
          <w:szCs w:val="24"/>
        </w:rPr>
      </w:pPr>
      <w:r w:rsidRPr="00205D5F">
        <w:rPr>
          <w:rFonts w:ascii="Times New Roman" w:hAnsi="Times New Roman" w:cs="Times New Roman"/>
          <w:noProof/>
          <w:sz w:val="24"/>
          <w:szCs w:val="24"/>
        </w:rPr>
        <w:lastRenderedPageBreak/>
        <w:drawing>
          <wp:inline distT="0" distB="0" distL="0" distR="0" wp14:anchorId="0B966598" wp14:editId="44AD1444">
            <wp:extent cx="6010910" cy="375920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oretical_complexity_graph.png"/>
                    <pic:cNvPicPr/>
                  </pic:nvPicPr>
                  <pic:blipFill>
                    <a:blip r:embed="rId6"/>
                    <a:stretch>
                      <a:fillRect/>
                    </a:stretch>
                  </pic:blipFill>
                  <pic:spPr>
                    <a:xfrm>
                      <a:off x="0" y="0"/>
                      <a:ext cx="6016572" cy="3762741"/>
                    </a:xfrm>
                    <a:prstGeom prst="rect">
                      <a:avLst/>
                    </a:prstGeom>
                  </pic:spPr>
                </pic:pic>
              </a:graphicData>
            </a:graphic>
          </wp:inline>
        </w:drawing>
      </w:r>
    </w:p>
    <w:p w14:paraId="45120968" w14:textId="77777777" w:rsidR="009E370B" w:rsidRPr="00205D5F" w:rsidRDefault="00AB454F" w:rsidP="00205D5F">
      <w:pPr>
        <w:spacing w:line="360" w:lineRule="auto"/>
        <w:jc w:val="center"/>
        <w:rPr>
          <w:rFonts w:ascii="Times New Roman" w:hAnsi="Times New Roman" w:cs="Times New Roman"/>
          <w:sz w:val="24"/>
          <w:szCs w:val="24"/>
        </w:rPr>
      </w:pPr>
      <w:r w:rsidRPr="00205D5F">
        <w:rPr>
          <w:rFonts w:ascii="Times New Roman" w:hAnsi="Times New Roman" w:cs="Times New Roman"/>
          <w:i/>
          <w:sz w:val="24"/>
          <w:szCs w:val="24"/>
        </w:rPr>
        <w:t>Figure A1. Theoretical search growth; logarithmic axes are used to show different growth rates.</w:t>
      </w:r>
    </w:p>
    <w:p w14:paraId="5FFFA2F0" w14:textId="77777777" w:rsidR="009E370B" w:rsidRPr="00205D5F" w:rsidRDefault="00AB454F" w:rsidP="00205D5F">
      <w:pPr>
        <w:pStyle w:val="Heading2"/>
        <w:spacing w:line="360" w:lineRule="auto"/>
        <w:rPr>
          <w:rFonts w:ascii="Times New Roman" w:hAnsi="Times New Roman" w:cs="Times New Roman"/>
          <w:szCs w:val="24"/>
        </w:rPr>
      </w:pPr>
      <w:r w:rsidRPr="00205D5F">
        <w:rPr>
          <w:rFonts w:ascii="Times New Roman" w:hAnsi="Times New Roman" w:cs="Times New Roman"/>
          <w:szCs w:val="24"/>
        </w:rPr>
        <w:t>A4. Experimental Performance Table – Fill After Running Colab</w:t>
      </w:r>
    </w:p>
    <w:p w14:paraId="6D1AA7F4"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Record the measured execution times from your own run. Use the same dataset for all algorithms, ensure Binary Search receives sorted data, and measure hash-table construction separately from hash lookup.</w:t>
      </w:r>
    </w:p>
    <w:tbl>
      <w:tblPr>
        <w:tblStyle w:val="TableGrid"/>
        <w:tblW w:w="0" w:type="auto"/>
        <w:tblLook w:val="04A0" w:firstRow="1" w:lastRow="0" w:firstColumn="1" w:lastColumn="0" w:noHBand="0" w:noVBand="1"/>
      </w:tblPr>
      <w:tblGrid>
        <w:gridCol w:w="1655"/>
        <w:gridCol w:w="1655"/>
        <w:gridCol w:w="1654"/>
        <w:gridCol w:w="1654"/>
        <w:gridCol w:w="1654"/>
        <w:gridCol w:w="1654"/>
      </w:tblGrid>
      <w:tr w:rsidR="009E370B" w:rsidRPr="00205D5F" w14:paraId="6D4AEF09" w14:textId="77777777">
        <w:tc>
          <w:tcPr>
            <w:tcW w:w="1656" w:type="dxa"/>
            <w:shd w:val="clear" w:color="auto" w:fill="D9D9D9"/>
          </w:tcPr>
          <w:p w14:paraId="32AA2285"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b/>
                <w:sz w:val="24"/>
                <w:szCs w:val="24"/>
              </w:rPr>
              <w:t>Records</w:t>
            </w:r>
          </w:p>
        </w:tc>
        <w:tc>
          <w:tcPr>
            <w:tcW w:w="1656" w:type="dxa"/>
            <w:shd w:val="clear" w:color="auto" w:fill="D9D9D9"/>
          </w:tcPr>
          <w:p w14:paraId="43FB0AEE"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b/>
                <w:sz w:val="24"/>
                <w:szCs w:val="24"/>
              </w:rPr>
              <w:t>Linear Search (s)</w:t>
            </w:r>
          </w:p>
        </w:tc>
        <w:tc>
          <w:tcPr>
            <w:tcW w:w="1656" w:type="dxa"/>
            <w:shd w:val="clear" w:color="auto" w:fill="D9D9D9"/>
          </w:tcPr>
          <w:p w14:paraId="10DF124C"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b/>
                <w:sz w:val="24"/>
                <w:szCs w:val="24"/>
              </w:rPr>
              <w:t>Binary Search (s)</w:t>
            </w:r>
          </w:p>
        </w:tc>
        <w:tc>
          <w:tcPr>
            <w:tcW w:w="1656" w:type="dxa"/>
            <w:shd w:val="clear" w:color="auto" w:fill="D9D9D9"/>
          </w:tcPr>
          <w:p w14:paraId="58CDAC2C"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b/>
                <w:sz w:val="24"/>
                <w:szCs w:val="24"/>
              </w:rPr>
              <w:t>Hash build (s)</w:t>
            </w:r>
          </w:p>
        </w:tc>
        <w:tc>
          <w:tcPr>
            <w:tcW w:w="1656" w:type="dxa"/>
            <w:shd w:val="clear" w:color="auto" w:fill="D9D9D9"/>
          </w:tcPr>
          <w:p w14:paraId="65530786"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b/>
                <w:sz w:val="24"/>
                <w:szCs w:val="24"/>
              </w:rPr>
              <w:t>Hash lookup (s)</w:t>
            </w:r>
          </w:p>
        </w:tc>
        <w:tc>
          <w:tcPr>
            <w:tcW w:w="1656" w:type="dxa"/>
            <w:shd w:val="clear" w:color="auto" w:fill="D9D9D9"/>
          </w:tcPr>
          <w:p w14:paraId="3D547CF7"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b/>
                <w:sz w:val="24"/>
                <w:szCs w:val="24"/>
              </w:rPr>
              <w:t>Correct result?</w:t>
            </w:r>
          </w:p>
        </w:tc>
      </w:tr>
      <w:tr w:rsidR="009E370B" w:rsidRPr="00205D5F" w14:paraId="50ABADFD" w14:textId="77777777">
        <w:tc>
          <w:tcPr>
            <w:tcW w:w="1656" w:type="dxa"/>
          </w:tcPr>
          <w:p w14:paraId="6EC12E45"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1,000</w:t>
            </w:r>
          </w:p>
        </w:tc>
        <w:tc>
          <w:tcPr>
            <w:tcW w:w="1656" w:type="dxa"/>
          </w:tcPr>
          <w:p w14:paraId="0418EC9B"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Enter measured value</w:t>
            </w:r>
          </w:p>
        </w:tc>
        <w:tc>
          <w:tcPr>
            <w:tcW w:w="1656" w:type="dxa"/>
          </w:tcPr>
          <w:p w14:paraId="4B399A33"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Enter measured value</w:t>
            </w:r>
          </w:p>
        </w:tc>
        <w:tc>
          <w:tcPr>
            <w:tcW w:w="1656" w:type="dxa"/>
          </w:tcPr>
          <w:p w14:paraId="7BDD7096"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Enter measured value</w:t>
            </w:r>
          </w:p>
        </w:tc>
        <w:tc>
          <w:tcPr>
            <w:tcW w:w="1656" w:type="dxa"/>
          </w:tcPr>
          <w:p w14:paraId="7935376E"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Enter measured value</w:t>
            </w:r>
          </w:p>
        </w:tc>
        <w:tc>
          <w:tcPr>
            <w:tcW w:w="1656" w:type="dxa"/>
          </w:tcPr>
          <w:p w14:paraId="099C6A6E"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Yes/No</w:t>
            </w:r>
          </w:p>
        </w:tc>
      </w:tr>
      <w:tr w:rsidR="009E370B" w:rsidRPr="00205D5F" w14:paraId="0D3CA306" w14:textId="77777777">
        <w:tc>
          <w:tcPr>
            <w:tcW w:w="1656" w:type="dxa"/>
          </w:tcPr>
          <w:p w14:paraId="653EAD4E"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10,000</w:t>
            </w:r>
          </w:p>
        </w:tc>
        <w:tc>
          <w:tcPr>
            <w:tcW w:w="1656" w:type="dxa"/>
          </w:tcPr>
          <w:p w14:paraId="308B86D8"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Enter measured value</w:t>
            </w:r>
          </w:p>
        </w:tc>
        <w:tc>
          <w:tcPr>
            <w:tcW w:w="1656" w:type="dxa"/>
          </w:tcPr>
          <w:p w14:paraId="73C0C975"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Enter measured value</w:t>
            </w:r>
          </w:p>
        </w:tc>
        <w:tc>
          <w:tcPr>
            <w:tcW w:w="1656" w:type="dxa"/>
          </w:tcPr>
          <w:p w14:paraId="45FD8829"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Enter measured value</w:t>
            </w:r>
          </w:p>
        </w:tc>
        <w:tc>
          <w:tcPr>
            <w:tcW w:w="1656" w:type="dxa"/>
          </w:tcPr>
          <w:p w14:paraId="2A5D7413"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Enter measured value</w:t>
            </w:r>
          </w:p>
        </w:tc>
        <w:tc>
          <w:tcPr>
            <w:tcW w:w="1656" w:type="dxa"/>
          </w:tcPr>
          <w:p w14:paraId="5E3AB4F2"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Yes/No</w:t>
            </w:r>
          </w:p>
        </w:tc>
      </w:tr>
      <w:tr w:rsidR="009E370B" w:rsidRPr="00205D5F" w14:paraId="14A70AD7" w14:textId="77777777">
        <w:tc>
          <w:tcPr>
            <w:tcW w:w="1656" w:type="dxa"/>
          </w:tcPr>
          <w:p w14:paraId="6A46E15D"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100,000</w:t>
            </w:r>
          </w:p>
        </w:tc>
        <w:tc>
          <w:tcPr>
            <w:tcW w:w="1656" w:type="dxa"/>
          </w:tcPr>
          <w:p w14:paraId="3C4091DD"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Enter measured value</w:t>
            </w:r>
          </w:p>
        </w:tc>
        <w:tc>
          <w:tcPr>
            <w:tcW w:w="1656" w:type="dxa"/>
          </w:tcPr>
          <w:p w14:paraId="1428A667"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Enter measured value</w:t>
            </w:r>
          </w:p>
        </w:tc>
        <w:tc>
          <w:tcPr>
            <w:tcW w:w="1656" w:type="dxa"/>
          </w:tcPr>
          <w:p w14:paraId="76846C18"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Enter measured value</w:t>
            </w:r>
          </w:p>
        </w:tc>
        <w:tc>
          <w:tcPr>
            <w:tcW w:w="1656" w:type="dxa"/>
          </w:tcPr>
          <w:p w14:paraId="5133DB24"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Enter measured value</w:t>
            </w:r>
          </w:p>
        </w:tc>
        <w:tc>
          <w:tcPr>
            <w:tcW w:w="1656" w:type="dxa"/>
          </w:tcPr>
          <w:p w14:paraId="4D6AC8D2"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Yes/No</w:t>
            </w:r>
          </w:p>
        </w:tc>
      </w:tr>
      <w:tr w:rsidR="009E370B" w:rsidRPr="00205D5F" w14:paraId="4EFA82F7" w14:textId="77777777">
        <w:tc>
          <w:tcPr>
            <w:tcW w:w="1656" w:type="dxa"/>
          </w:tcPr>
          <w:p w14:paraId="675798D2"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1,000,000</w:t>
            </w:r>
          </w:p>
        </w:tc>
        <w:tc>
          <w:tcPr>
            <w:tcW w:w="1656" w:type="dxa"/>
          </w:tcPr>
          <w:p w14:paraId="268E8B67"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 xml:space="preserve">Enter </w:t>
            </w:r>
            <w:r w:rsidRPr="00205D5F">
              <w:rPr>
                <w:rFonts w:ascii="Times New Roman" w:hAnsi="Times New Roman" w:cs="Times New Roman"/>
                <w:sz w:val="24"/>
                <w:szCs w:val="24"/>
              </w:rPr>
              <w:lastRenderedPageBreak/>
              <w:t>measured value</w:t>
            </w:r>
          </w:p>
        </w:tc>
        <w:tc>
          <w:tcPr>
            <w:tcW w:w="1656" w:type="dxa"/>
          </w:tcPr>
          <w:p w14:paraId="4586C376"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lastRenderedPageBreak/>
              <w:t xml:space="preserve">Enter </w:t>
            </w:r>
            <w:r w:rsidRPr="00205D5F">
              <w:rPr>
                <w:rFonts w:ascii="Times New Roman" w:hAnsi="Times New Roman" w:cs="Times New Roman"/>
                <w:sz w:val="24"/>
                <w:szCs w:val="24"/>
              </w:rPr>
              <w:lastRenderedPageBreak/>
              <w:t>measured value</w:t>
            </w:r>
          </w:p>
        </w:tc>
        <w:tc>
          <w:tcPr>
            <w:tcW w:w="1656" w:type="dxa"/>
          </w:tcPr>
          <w:p w14:paraId="5E0565EC"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lastRenderedPageBreak/>
              <w:t xml:space="preserve">Enter </w:t>
            </w:r>
            <w:r w:rsidRPr="00205D5F">
              <w:rPr>
                <w:rFonts w:ascii="Times New Roman" w:hAnsi="Times New Roman" w:cs="Times New Roman"/>
                <w:sz w:val="24"/>
                <w:szCs w:val="24"/>
              </w:rPr>
              <w:lastRenderedPageBreak/>
              <w:t>measured value</w:t>
            </w:r>
          </w:p>
        </w:tc>
        <w:tc>
          <w:tcPr>
            <w:tcW w:w="1656" w:type="dxa"/>
          </w:tcPr>
          <w:p w14:paraId="102409B2"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lastRenderedPageBreak/>
              <w:t xml:space="preserve">Enter </w:t>
            </w:r>
            <w:r w:rsidRPr="00205D5F">
              <w:rPr>
                <w:rFonts w:ascii="Times New Roman" w:hAnsi="Times New Roman" w:cs="Times New Roman"/>
                <w:sz w:val="24"/>
                <w:szCs w:val="24"/>
              </w:rPr>
              <w:lastRenderedPageBreak/>
              <w:t>measured value</w:t>
            </w:r>
          </w:p>
        </w:tc>
        <w:tc>
          <w:tcPr>
            <w:tcW w:w="1656" w:type="dxa"/>
          </w:tcPr>
          <w:p w14:paraId="5194A7E9"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lastRenderedPageBreak/>
              <w:t>Yes/No</w:t>
            </w:r>
          </w:p>
        </w:tc>
      </w:tr>
    </w:tbl>
    <w:p w14:paraId="7B7F1817" w14:textId="77777777" w:rsidR="009E370B" w:rsidRPr="00205D5F" w:rsidRDefault="00AB454F" w:rsidP="00205D5F">
      <w:pPr>
        <w:pStyle w:val="Heading2"/>
        <w:spacing w:line="360" w:lineRule="auto"/>
        <w:rPr>
          <w:rFonts w:ascii="Times New Roman" w:hAnsi="Times New Roman" w:cs="Times New Roman"/>
          <w:szCs w:val="24"/>
        </w:rPr>
      </w:pPr>
      <w:r w:rsidRPr="00205D5F">
        <w:rPr>
          <w:rFonts w:ascii="Times New Roman" w:hAnsi="Times New Roman" w:cs="Times New Roman"/>
          <w:szCs w:val="24"/>
        </w:rPr>
        <w:t>A5. Analysis of Results</w:t>
      </w:r>
    </w:p>
    <w:p w14:paraId="55CC2CCE"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Theoretical interpretation:</w:t>
      </w:r>
    </w:p>
    <w:p w14:paraId="14DFBDD2"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 Linear Search has Θ(n) worst-case time because it may inspect every record. Increasing the dataset by a factor of ten should increase the worst-case comparison count by approximately the same factor.</w:t>
      </w:r>
    </w:p>
    <w:p w14:paraId="6681D2BD"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 xml:space="preserve">• Recursive Binary Search has </w:t>
      </w:r>
      <w:proofErr w:type="gramStart"/>
      <w:r w:rsidRPr="00205D5F">
        <w:rPr>
          <w:rFonts w:ascii="Times New Roman" w:hAnsi="Times New Roman" w:cs="Times New Roman"/>
          <w:sz w:val="24"/>
          <w:szCs w:val="24"/>
        </w:rPr>
        <w:t>Θ(</w:t>
      </w:r>
      <w:proofErr w:type="gramEnd"/>
      <w:r w:rsidRPr="00205D5F">
        <w:rPr>
          <w:rFonts w:ascii="Times New Roman" w:hAnsi="Times New Roman" w:cs="Times New Roman"/>
          <w:sz w:val="24"/>
          <w:szCs w:val="24"/>
        </w:rPr>
        <w:t>log n) worst-case time because it halves the remaining search range at each recursive call. Its comparison count increases slowly as the dataset grows.</w:t>
      </w:r>
    </w:p>
    <w:p w14:paraId="1D7E985F"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 xml:space="preserve">• Hash Table Search has expected </w:t>
      </w:r>
      <w:proofErr w:type="gramStart"/>
      <w:r w:rsidRPr="00205D5F">
        <w:rPr>
          <w:rFonts w:ascii="Times New Roman" w:hAnsi="Times New Roman" w:cs="Times New Roman"/>
          <w:sz w:val="24"/>
          <w:szCs w:val="24"/>
        </w:rPr>
        <w:t>Θ(</w:t>
      </w:r>
      <w:proofErr w:type="gramEnd"/>
      <w:r w:rsidRPr="00205D5F">
        <w:rPr>
          <w:rFonts w:ascii="Times New Roman" w:hAnsi="Times New Roman" w:cs="Times New Roman"/>
          <w:sz w:val="24"/>
          <w:szCs w:val="24"/>
        </w:rPr>
        <w:t>1) lookup under suitable hashing assumptions, but construction takes expected Θ(n) time and the table uses Θ(n) additional memory. Worst-case lookup can degrade to Θ(n) under extreme collisions.</w:t>
      </w:r>
    </w:p>
    <w:p w14:paraId="1CA823B8"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Experimental interpretation template (complete using your own measurements):</w:t>
      </w:r>
    </w:p>
    <w:p w14:paraId="796F0DF3"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For n = [dataset size], Linear Search took [time] seconds, Binary Search took [time] seconds, hash-table construction took [time] seconds, and hash lookup took [time] seconds. The results [agree/do not fully agree] with the theoretical trends because [explain observed trend, environment, timer overhead, and other factors].</w:t>
      </w:r>
    </w:p>
    <w:p w14:paraId="347727C0"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Do not claim the experimental results confirm the theory until you have filled in the measured values and reviewed the actual output.</w:t>
      </w:r>
    </w:p>
    <w:p w14:paraId="5A3CCFFC" w14:textId="77777777" w:rsidR="009E370B" w:rsidRPr="00205D5F" w:rsidRDefault="00AB454F" w:rsidP="00205D5F">
      <w:pPr>
        <w:pStyle w:val="Heading2"/>
        <w:spacing w:line="360" w:lineRule="auto"/>
        <w:rPr>
          <w:rFonts w:ascii="Times New Roman" w:hAnsi="Times New Roman" w:cs="Times New Roman"/>
          <w:szCs w:val="24"/>
        </w:rPr>
      </w:pPr>
      <w:r w:rsidRPr="00205D5F">
        <w:rPr>
          <w:rFonts w:ascii="Times New Roman" w:hAnsi="Times New Roman" w:cs="Times New Roman"/>
          <w:szCs w:val="24"/>
        </w:rPr>
        <w:t>A6. Theory-versus-Experiment Comparison Table</w:t>
      </w:r>
    </w:p>
    <w:tbl>
      <w:tblPr>
        <w:tblStyle w:val="TableGrid"/>
        <w:tblW w:w="0" w:type="auto"/>
        <w:tblLook w:val="04A0" w:firstRow="1" w:lastRow="0" w:firstColumn="1" w:lastColumn="0" w:noHBand="0" w:noVBand="1"/>
      </w:tblPr>
      <w:tblGrid>
        <w:gridCol w:w="2481"/>
        <w:gridCol w:w="2482"/>
        <w:gridCol w:w="2481"/>
        <w:gridCol w:w="2482"/>
      </w:tblGrid>
      <w:tr w:rsidR="009E370B" w:rsidRPr="00205D5F" w14:paraId="72CF380F" w14:textId="77777777">
        <w:tc>
          <w:tcPr>
            <w:tcW w:w="2484" w:type="dxa"/>
            <w:shd w:val="clear" w:color="auto" w:fill="D9D9D9"/>
          </w:tcPr>
          <w:p w14:paraId="6A03CB37"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b/>
                <w:sz w:val="24"/>
                <w:szCs w:val="24"/>
              </w:rPr>
              <w:t>Algorithm</w:t>
            </w:r>
          </w:p>
        </w:tc>
        <w:tc>
          <w:tcPr>
            <w:tcW w:w="2484" w:type="dxa"/>
            <w:shd w:val="clear" w:color="auto" w:fill="D9D9D9"/>
          </w:tcPr>
          <w:p w14:paraId="2E97E090"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b/>
                <w:sz w:val="24"/>
                <w:szCs w:val="24"/>
              </w:rPr>
              <w:t>Theoretical expectation</w:t>
            </w:r>
          </w:p>
        </w:tc>
        <w:tc>
          <w:tcPr>
            <w:tcW w:w="2484" w:type="dxa"/>
            <w:shd w:val="clear" w:color="auto" w:fill="D9D9D9"/>
          </w:tcPr>
          <w:p w14:paraId="138EB727"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b/>
                <w:sz w:val="24"/>
                <w:szCs w:val="24"/>
              </w:rPr>
              <w:t>Observed result (fill in)</w:t>
            </w:r>
          </w:p>
        </w:tc>
        <w:tc>
          <w:tcPr>
            <w:tcW w:w="2484" w:type="dxa"/>
            <w:shd w:val="clear" w:color="auto" w:fill="D9D9D9"/>
          </w:tcPr>
          <w:p w14:paraId="6515078A"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b/>
                <w:sz w:val="24"/>
                <w:szCs w:val="24"/>
              </w:rPr>
              <w:t>Interpretation</w:t>
            </w:r>
          </w:p>
        </w:tc>
      </w:tr>
      <w:tr w:rsidR="009E370B" w:rsidRPr="00205D5F" w14:paraId="5845106A" w14:textId="77777777">
        <w:tc>
          <w:tcPr>
            <w:tcW w:w="2484" w:type="dxa"/>
          </w:tcPr>
          <w:p w14:paraId="12A68C1E"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Linear Search</w:t>
            </w:r>
          </w:p>
        </w:tc>
        <w:tc>
          <w:tcPr>
            <w:tcW w:w="2484" w:type="dxa"/>
          </w:tcPr>
          <w:p w14:paraId="1A5A0755"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Worst-case time grows linearly</w:t>
            </w:r>
          </w:p>
        </w:tc>
        <w:tc>
          <w:tcPr>
            <w:tcW w:w="2484" w:type="dxa"/>
          </w:tcPr>
          <w:p w14:paraId="0AD816B5"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Enter measured trend</w:t>
            </w:r>
          </w:p>
        </w:tc>
        <w:tc>
          <w:tcPr>
            <w:tcW w:w="2484" w:type="dxa"/>
          </w:tcPr>
          <w:p w14:paraId="1EEBD487"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Compare time growth across n</w:t>
            </w:r>
          </w:p>
        </w:tc>
      </w:tr>
      <w:tr w:rsidR="009E370B" w:rsidRPr="00205D5F" w14:paraId="2A154DAD" w14:textId="77777777">
        <w:tc>
          <w:tcPr>
            <w:tcW w:w="2484" w:type="dxa"/>
          </w:tcPr>
          <w:p w14:paraId="6C939663"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Recursive Binary Search</w:t>
            </w:r>
          </w:p>
        </w:tc>
        <w:tc>
          <w:tcPr>
            <w:tcW w:w="2484" w:type="dxa"/>
          </w:tcPr>
          <w:p w14:paraId="74FD32AC"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Worst-case time grows logarithmically</w:t>
            </w:r>
          </w:p>
        </w:tc>
        <w:tc>
          <w:tcPr>
            <w:tcW w:w="2484" w:type="dxa"/>
          </w:tcPr>
          <w:p w14:paraId="308DE11A"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Enter measured trend</w:t>
            </w:r>
          </w:p>
        </w:tc>
        <w:tc>
          <w:tcPr>
            <w:tcW w:w="2484" w:type="dxa"/>
          </w:tcPr>
          <w:p w14:paraId="4E017C95"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Check slow growth and sorted-input condition</w:t>
            </w:r>
          </w:p>
        </w:tc>
      </w:tr>
      <w:tr w:rsidR="009E370B" w:rsidRPr="00205D5F" w14:paraId="29365BDD" w14:textId="77777777">
        <w:tc>
          <w:tcPr>
            <w:tcW w:w="2484" w:type="dxa"/>
          </w:tcPr>
          <w:p w14:paraId="0E51AEC2"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Hash Table Search</w:t>
            </w:r>
          </w:p>
        </w:tc>
        <w:tc>
          <w:tcPr>
            <w:tcW w:w="2484" w:type="dxa"/>
          </w:tcPr>
          <w:p w14:paraId="6EA9F1D6"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Expected constant-time lookup; linear construction</w:t>
            </w:r>
          </w:p>
        </w:tc>
        <w:tc>
          <w:tcPr>
            <w:tcW w:w="2484" w:type="dxa"/>
          </w:tcPr>
          <w:p w14:paraId="08AF82C6"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Enter measured trend</w:t>
            </w:r>
          </w:p>
        </w:tc>
        <w:tc>
          <w:tcPr>
            <w:tcW w:w="2484" w:type="dxa"/>
          </w:tcPr>
          <w:p w14:paraId="5038AC49"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Keep build time separate from lookup</w:t>
            </w:r>
          </w:p>
        </w:tc>
      </w:tr>
    </w:tbl>
    <w:p w14:paraId="256F03FB" w14:textId="77777777" w:rsidR="009E370B" w:rsidRPr="00205D5F" w:rsidRDefault="00AB454F" w:rsidP="00205D5F">
      <w:pPr>
        <w:pStyle w:val="Heading2"/>
        <w:spacing w:line="360" w:lineRule="auto"/>
        <w:rPr>
          <w:rFonts w:ascii="Times New Roman" w:hAnsi="Times New Roman" w:cs="Times New Roman"/>
          <w:szCs w:val="24"/>
        </w:rPr>
      </w:pPr>
      <w:r w:rsidRPr="00205D5F">
        <w:rPr>
          <w:rFonts w:ascii="Times New Roman" w:hAnsi="Times New Roman" w:cs="Times New Roman"/>
          <w:szCs w:val="24"/>
        </w:rPr>
        <w:lastRenderedPageBreak/>
        <w:t>A7. Recommendation Justification</w:t>
      </w:r>
    </w:p>
    <w:p w14:paraId="2EF86DBB" w14:textId="77777777" w:rsidR="009E370B" w:rsidRPr="00205D5F" w:rsidRDefault="00AB454F" w:rsidP="00205D5F">
      <w:pPr>
        <w:spacing w:line="360" w:lineRule="auto"/>
        <w:rPr>
          <w:rFonts w:ascii="Times New Roman" w:hAnsi="Times New Roman" w:cs="Times New Roman"/>
          <w:sz w:val="24"/>
          <w:szCs w:val="24"/>
        </w:rPr>
      </w:pPr>
      <w:r w:rsidRPr="00205D5F">
        <w:rPr>
          <w:rFonts w:ascii="Times New Roman" w:hAnsi="Times New Roman" w:cs="Times New Roman"/>
          <w:sz w:val="24"/>
          <w:szCs w:val="24"/>
        </w:rPr>
        <w:t>For frequent exact-match searches by unique registration number, a hash-based index is a strong candidate when memory is available and the hash distribution is suitable. Binary Search is appropriate for sorted records and can support ordered-data workflows. Linear Search is useful as a simple baseline but is not ideal as the primary method for one million records and frequent queries. The final recommendation must be checked against the measured results, memory constraints, daily update process, and whether</w:t>
      </w:r>
      <w:r w:rsidRPr="00205D5F">
        <w:rPr>
          <w:rFonts w:ascii="Times New Roman" w:hAnsi="Times New Roman" w:cs="Times New Roman"/>
          <w:sz w:val="24"/>
          <w:szCs w:val="24"/>
        </w:rPr>
        <w:t xml:space="preserve"> range or ordered queries are required.</w:t>
      </w:r>
    </w:p>
    <w:sectPr w:rsidR="009E370B" w:rsidRPr="00205D5F"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6188301">
    <w:abstractNumId w:val="8"/>
  </w:num>
  <w:num w:numId="2" w16cid:durableId="1106388678">
    <w:abstractNumId w:val="6"/>
  </w:num>
  <w:num w:numId="3" w16cid:durableId="866986241">
    <w:abstractNumId w:val="5"/>
  </w:num>
  <w:num w:numId="4" w16cid:durableId="1194223123">
    <w:abstractNumId w:val="4"/>
  </w:num>
  <w:num w:numId="5" w16cid:durableId="266475088">
    <w:abstractNumId w:val="7"/>
  </w:num>
  <w:num w:numId="6" w16cid:durableId="1433748351">
    <w:abstractNumId w:val="3"/>
  </w:num>
  <w:num w:numId="7" w16cid:durableId="180165787">
    <w:abstractNumId w:val="2"/>
  </w:num>
  <w:num w:numId="8" w16cid:durableId="2129472030">
    <w:abstractNumId w:val="1"/>
  </w:num>
  <w:num w:numId="9" w16cid:durableId="6773867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5D5F"/>
    <w:rsid w:val="0029639D"/>
    <w:rsid w:val="00326F90"/>
    <w:rsid w:val="00465519"/>
    <w:rsid w:val="009E370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E04355"/>
  <w14:defaultImageDpi w14:val="300"/>
  <w15:docId w15:val="{7C1A80D0-5F97-4442-8424-5373ED6AD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color w:val="000000"/>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14</Pages>
  <Words>2750</Words>
  <Characters>15681</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Hasini K</cp:lastModifiedBy>
  <cp:revision>2</cp:revision>
  <dcterms:created xsi:type="dcterms:W3CDTF">2026-10-16T07:52:00Z</dcterms:created>
  <dcterms:modified xsi:type="dcterms:W3CDTF">2026-10-16T07:52:00Z</dcterms:modified>
  <cp:category/>
</cp:coreProperties>
</file>