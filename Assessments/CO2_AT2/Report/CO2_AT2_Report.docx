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10AD8" w14:textId="77777777" w:rsidR="00326B1A" w:rsidRDefault="00326B1A" w:rsidP="00326B1A">
      <w:pPr>
        <w:pStyle w:val="Title"/>
        <w:pBdr>
          <w:bottom w:val="single" w:sz="8" w:space="0" w:color="4F81BD" w:themeColor="accent1"/>
        </w:pBdr>
        <w:rPr>
          <w:rFonts w:ascii="Times New Roman" w:hAnsi="Times New Roman" w:cs="Times New Roman"/>
          <w:sz w:val="52"/>
        </w:rPr>
      </w:pPr>
    </w:p>
    <w:p w14:paraId="154EC588" w14:textId="4CE8F2A2" w:rsidR="006754E0" w:rsidRPr="00326B1A" w:rsidRDefault="00F41602" w:rsidP="00326B1A">
      <w:pPr>
        <w:pStyle w:val="Title"/>
        <w:pBdr>
          <w:bottom w:val="single" w:sz="8" w:space="0" w:color="4F81BD" w:themeColor="accent1"/>
        </w:pBdr>
        <w:rPr>
          <w:rFonts w:ascii="Times New Roman" w:hAnsi="Times New Roman" w:cs="Times New Roman"/>
          <w:sz w:val="52"/>
        </w:rPr>
      </w:pPr>
      <w:r w:rsidRPr="00326B1A">
        <w:rPr>
          <w:rFonts w:ascii="Times New Roman" w:hAnsi="Times New Roman" w:cs="Times New Roman"/>
          <w:sz w:val="52"/>
        </w:rPr>
        <w:t>CO2 – ASSESSM</w:t>
      </w:r>
      <w:r w:rsidRPr="00326B1A">
        <w:rPr>
          <w:rFonts w:ascii="Times New Roman" w:hAnsi="Times New Roman" w:cs="Times New Roman"/>
          <w:sz w:val="52"/>
        </w:rPr>
        <w:t>E</w:t>
      </w:r>
      <w:r w:rsidRPr="00326B1A">
        <w:rPr>
          <w:rFonts w:ascii="Times New Roman" w:hAnsi="Times New Roman" w:cs="Times New Roman"/>
          <w:sz w:val="52"/>
        </w:rPr>
        <w:t>NT TOOL 2</w:t>
      </w:r>
    </w:p>
    <w:p w14:paraId="09FCA68F" w14:textId="77777777" w:rsidR="006754E0" w:rsidRPr="00326B1A" w:rsidRDefault="00F41602" w:rsidP="00326B1A">
      <w:pPr>
        <w:jc w:val="center"/>
        <w:rPr>
          <w:rFonts w:cs="Times New Roman"/>
          <w:sz w:val="40"/>
          <w:szCs w:val="40"/>
        </w:rPr>
      </w:pPr>
      <w:r w:rsidRPr="00326B1A">
        <w:rPr>
          <w:rFonts w:cs="Times New Roman"/>
          <w:b/>
          <w:sz w:val="40"/>
          <w:szCs w:val="40"/>
        </w:rPr>
        <w:t>DEBUGGING AND OPTIMIZATION REPORT</w:t>
      </w:r>
    </w:p>
    <w:p w14:paraId="385672A1" w14:textId="77777777" w:rsidR="00326B1A" w:rsidRDefault="00326B1A" w:rsidP="00326B1A">
      <w:pPr>
        <w:jc w:val="center"/>
        <w:rPr>
          <w:rFonts w:cs="Times New Roman"/>
          <w:sz w:val="36"/>
          <w:szCs w:val="36"/>
        </w:rPr>
      </w:pPr>
    </w:p>
    <w:p w14:paraId="3C8E7F9C" w14:textId="65F9B9B6" w:rsidR="006754E0" w:rsidRDefault="00F41602" w:rsidP="00326B1A">
      <w:pPr>
        <w:jc w:val="center"/>
        <w:rPr>
          <w:rFonts w:cs="Times New Roman"/>
          <w:sz w:val="36"/>
          <w:szCs w:val="36"/>
        </w:rPr>
      </w:pPr>
      <w:r w:rsidRPr="00326B1A">
        <w:rPr>
          <w:rFonts w:cs="Times New Roman"/>
          <w:sz w:val="36"/>
          <w:szCs w:val="36"/>
        </w:rPr>
        <w:t xml:space="preserve">SOC Alert-Triage Module of </w:t>
      </w:r>
      <w:proofErr w:type="spellStart"/>
      <w:r w:rsidRPr="00326B1A">
        <w:rPr>
          <w:rFonts w:cs="Times New Roman"/>
          <w:sz w:val="36"/>
          <w:szCs w:val="36"/>
        </w:rPr>
        <w:t>SentinelOps</w:t>
      </w:r>
      <w:proofErr w:type="spellEnd"/>
    </w:p>
    <w:p w14:paraId="707B7FF6" w14:textId="77777777" w:rsidR="00326B1A" w:rsidRPr="00326B1A" w:rsidRDefault="00326B1A" w:rsidP="00326B1A">
      <w:pPr>
        <w:jc w:val="center"/>
        <w:rPr>
          <w:rFonts w:cs="Times New Roman"/>
          <w:sz w:val="36"/>
          <w:szCs w:val="36"/>
        </w:rPr>
      </w:pPr>
    </w:p>
    <w:p w14:paraId="0D5F0178" w14:textId="77777777" w:rsidR="00326B1A" w:rsidRPr="00326B1A" w:rsidRDefault="00326B1A" w:rsidP="00326B1A">
      <w:pPr>
        <w:jc w:val="center"/>
        <w:rPr>
          <w:b/>
          <w:bCs/>
          <w:sz w:val="36"/>
          <w:szCs w:val="36"/>
        </w:rPr>
      </w:pPr>
      <w:r w:rsidRPr="00326B1A">
        <w:rPr>
          <w:b/>
          <w:bCs/>
          <w:sz w:val="36"/>
          <w:szCs w:val="36"/>
        </w:rPr>
        <w:t>CSA0607 – Design and Analysis of Algorithms</w:t>
      </w:r>
    </w:p>
    <w:p w14:paraId="09CD42B7" w14:textId="77777777" w:rsidR="006754E0" w:rsidRDefault="006754E0"/>
    <w:p w14:paraId="3BA92AA4" w14:textId="77777777" w:rsidR="00326B1A" w:rsidRDefault="00326B1A"/>
    <w:p w14:paraId="162D9F43" w14:textId="77777777" w:rsidR="00326B1A" w:rsidRDefault="00326B1A"/>
    <w:p w14:paraId="0FBF54EA" w14:textId="77777777" w:rsidR="00326B1A" w:rsidRDefault="00326B1A"/>
    <w:p w14:paraId="5E0500C0" w14:textId="77777777" w:rsidR="00326B1A" w:rsidRDefault="00326B1A"/>
    <w:p w14:paraId="2C025BEC" w14:textId="77777777" w:rsidR="00326B1A" w:rsidRDefault="00326B1A"/>
    <w:p w14:paraId="523B6533" w14:textId="77777777" w:rsidR="00326B1A" w:rsidRDefault="00326B1A"/>
    <w:p w14:paraId="4088456D" w14:textId="77777777" w:rsidR="00326B1A" w:rsidRDefault="00326B1A"/>
    <w:p w14:paraId="39E47F77" w14:textId="63C7E022" w:rsidR="00326B1A" w:rsidRPr="00326B1A" w:rsidRDefault="00326B1A" w:rsidP="00326B1A">
      <w:pPr>
        <w:pStyle w:val="Heading1"/>
        <w:jc w:val="right"/>
        <w:rPr>
          <w:rFonts w:ascii="Times New Roman" w:eastAsia="Times New Roman" w:hAnsi="Times New Roman"/>
          <w:b w:val="0"/>
          <w:bCs w:val="0"/>
        </w:rPr>
      </w:pPr>
      <w:r>
        <w:rPr>
          <w:rFonts w:ascii="Times New Roman" w:eastAsia="Times New Roman" w:hAnsi="Times New Roman"/>
        </w:rPr>
        <w:t>Name:</w:t>
      </w:r>
      <w:r>
        <w:rPr>
          <w:rFonts w:ascii="Times New Roman" w:eastAsia="Times New Roman" w:hAnsi="Times New Roman"/>
        </w:rPr>
        <w:t xml:space="preserve"> </w:t>
      </w:r>
      <w:proofErr w:type="spellStart"/>
      <w:proofErr w:type="gramStart"/>
      <w:r w:rsidRPr="00326B1A">
        <w:rPr>
          <w:rFonts w:ascii="Times New Roman" w:eastAsia="Times New Roman" w:hAnsi="Times New Roman"/>
          <w:b w:val="0"/>
          <w:bCs w:val="0"/>
        </w:rPr>
        <w:t>K.Hasini</w:t>
      </w:r>
      <w:proofErr w:type="spellEnd"/>
      <w:proofErr w:type="gramEnd"/>
    </w:p>
    <w:p w14:paraId="0DFAC4BC" w14:textId="77777777" w:rsidR="00326B1A" w:rsidRPr="00326B1A" w:rsidRDefault="00326B1A" w:rsidP="00326B1A">
      <w:pPr>
        <w:pStyle w:val="Heading1"/>
        <w:jc w:val="right"/>
        <w:rPr>
          <w:rFonts w:ascii="Times New Roman" w:eastAsia="Times New Roman" w:hAnsi="Times New Roman"/>
          <w:b w:val="0"/>
          <w:bCs w:val="0"/>
        </w:rPr>
      </w:pPr>
      <w:r>
        <w:rPr>
          <w:rFonts w:ascii="Times New Roman" w:eastAsia="Times New Roman" w:hAnsi="Times New Roman"/>
        </w:rPr>
        <w:t>Reg.no:</w:t>
      </w:r>
      <w:r w:rsidRPr="00326B1A">
        <w:rPr>
          <w:rFonts w:ascii="Times New Roman" w:eastAsia="Times New Roman" w:hAnsi="Times New Roman"/>
          <w:b w:val="0"/>
          <w:bCs w:val="0"/>
        </w:rPr>
        <w:t>192424181</w:t>
      </w:r>
    </w:p>
    <w:p w14:paraId="2709633D" w14:textId="77777777" w:rsidR="00326B1A" w:rsidRDefault="00326B1A">
      <w:pPr>
        <w:pStyle w:val="Heading1"/>
        <w:rPr>
          <w:rFonts w:ascii="Times New Roman" w:eastAsia="Times New Roman" w:hAnsi="Times New Roman"/>
        </w:rPr>
      </w:pPr>
    </w:p>
    <w:p w14:paraId="22378C18" w14:textId="77777777" w:rsidR="00326B1A" w:rsidRDefault="00326B1A">
      <w:pPr>
        <w:pStyle w:val="Heading1"/>
        <w:rPr>
          <w:rFonts w:ascii="Times New Roman" w:eastAsia="Times New Roman" w:hAnsi="Times New Roman"/>
        </w:rPr>
      </w:pPr>
    </w:p>
    <w:p w14:paraId="332EEA93" w14:textId="77777777" w:rsidR="00326B1A" w:rsidRDefault="00326B1A">
      <w:pPr>
        <w:pStyle w:val="Heading1"/>
        <w:rPr>
          <w:rFonts w:ascii="Times New Roman" w:eastAsia="Times New Roman" w:hAnsi="Times New Roman"/>
        </w:rPr>
      </w:pPr>
    </w:p>
    <w:p w14:paraId="7C096123" w14:textId="77777777" w:rsidR="00326B1A" w:rsidRDefault="00326B1A" w:rsidP="00326B1A"/>
    <w:p w14:paraId="528374C6" w14:textId="77777777" w:rsidR="00326B1A" w:rsidRDefault="00326B1A" w:rsidP="00326B1A"/>
    <w:p w14:paraId="3BD733F4" w14:textId="77777777" w:rsidR="00326B1A" w:rsidRPr="00326B1A" w:rsidRDefault="00326B1A" w:rsidP="00326B1A"/>
    <w:p w14:paraId="57F8DC80" w14:textId="698DFC79" w:rsidR="006754E0" w:rsidRDefault="00F41602">
      <w:pPr>
        <w:pStyle w:val="Heading1"/>
      </w:pPr>
      <w:r>
        <w:rPr>
          <w:rFonts w:ascii="Times New Roman" w:eastAsia="Times New Roman" w:hAnsi="Times New Roman"/>
        </w:rPr>
        <w:lastRenderedPageBreak/>
        <w:t>Abstract</w:t>
      </w:r>
    </w:p>
    <w:p w14:paraId="012FFAF0" w14:textId="77777777" w:rsidR="006754E0" w:rsidRDefault="00F41602">
      <w:r>
        <w:t xml:space="preserve">This report examines the </w:t>
      </w:r>
      <w:proofErr w:type="spellStart"/>
      <w:r>
        <w:t>SentinelOps</w:t>
      </w:r>
      <w:proofErr w:type="spellEnd"/>
      <w:r>
        <w:t xml:space="preserve"> SOC Alert-Triage Module supplied for the CO2 assessment. The module is expected to sort alerts by descending severity while preserving arrival order for equal severities, determine whether an IP address appears on a blocklist, locate every occurrence of an attack signature in a log line, and find the closest pair of login-event locations. The original program contains defects that can corrupt the alert list, incorrectly classify blocked IP addresses, miss and falsely report signatures, and retur</w:t>
      </w:r>
      <w:r>
        <w:t>n a farthest rather than closest pair. The report reproduces the supplied behavior, identifies nine defects, explains root causes and corrections, defines corrected and optimized pseudocode, specifies tests and expected outputs, and provides complexity and benchmarking plans. Actual benchmark measurements and screenshots are deliberately left for insertion from the student's own execution environment.</w:t>
      </w:r>
    </w:p>
    <w:p w14:paraId="28BA73E6" w14:textId="77777777" w:rsidR="006754E0" w:rsidRDefault="00F41602">
      <w:pPr>
        <w:pStyle w:val="Heading1"/>
      </w:pPr>
      <w:r>
        <w:rPr>
          <w:rFonts w:ascii="Times New Roman" w:eastAsia="Times New Roman" w:hAnsi="Times New Roman"/>
        </w:rPr>
        <w:t>1. Introduction and Assessment Requirements</w:t>
      </w:r>
    </w:p>
    <w:p w14:paraId="13FD0691" w14:textId="77777777" w:rsidR="006754E0" w:rsidRDefault="00F41602">
      <w:r>
        <w:t>The assessment instructions require completion of parts (a) through (e): defect identification, root-cause analysis and systematic debugging, optimization, before-and-after complexity and experimental analysis, and delivery of production-quality code. The submission also requires pseudocode for all four corrected and optimized functions; original, corrected and optimized Python programs; a test harness; source-code and execution screenshots; test verification; optimization explanations; complexity analysis;</w:t>
      </w:r>
      <w:r>
        <w:t xml:space="preserve"> comparison tables and graphs; documentation; test datasets; execution logs; and relevant supporting files.</w:t>
      </w:r>
    </w:p>
    <w:p w14:paraId="6CF196A4" w14:textId="77777777" w:rsidR="006754E0" w:rsidRDefault="00F41602">
      <w:r>
        <w:t>To keep the GitHub source directory manageable, the original, corrected and optimized implementations may be stored as clearly separated, named functions in one main file, sentinelops_module.py. This preserves the ability to compare all versions while retaining a single main module. The test harness and benchmark script remain separate files.</w:t>
      </w:r>
    </w:p>
    <w:p w14:paraId="0B2D0F59" w14:textId="77777777" w:rsidR="006754E0" w:rsidRDefault="00F41602">
      <w:pPr>
        <w:pStyle w:val="Heading1"/>
      </w:pPr>
      <w:r>
        <w:rPr>
          <w:rFonts w:ascii="Times New Roman" w:eastAsia="Times New Roman" w:hAnsi="Times New Roman"/>
        </w:rPr>
        <w:t>2. Objectives</w:t>
      </w:r>
    </w:p>
    <w:p w14:paraId="5AB28BA4" w14:textId="77777777" w:rsidR="006754E0" w:rsidRDefault="00F41602">
      <w:pPr>
        <w:pStyle w:val="ListBullet"/>
      </w:pPr>
      <w:r>
        <w:t>Reproduce the original program's behavior using the assessment test data.</w:t>
      </w:r>
    </w:p>
    <w:p w14:paraId="0EA40945" w14:textId="77777777" w:rsidR="006754E0" w:rsidRDefault="00F41602">
      <w:pPr>
        <w:pStyle w:val="ListBullet"/>
      </w:pPr>
      <w:r>
        <w:t>Identify and explain all nine defects, including faulty statements, root causes, expected behavior and actual behavior.</w:t>
      </w:r>
    </w:p>
    <w:p w14:paraId="460444C1" w14:textId="77777777" w:rsidR="006754E0" w:rsidRDefault="00F41602">
      <w:pPr>
        <w:pStyle w:val="ListBullet"/>
      </w:pPr>
      <w:r>
        <w:t>Correct the existing code incrementally and verify each change with appropriate tests.</w:t>
      </w:r>
    </w:p>
    <w:p w14:paraId="2CCE6BCB" w14:textId="77777777" w:rsidR="006754E0" w:rsidRDefault="00F41602">
      <w:pPr>
        <w:pStyle w:val="ListBullet"/>
      </w:pPr>
      <w:r>
        <w:t>Prepare pseudocode for the original, corrected and optimized logic of all four functions.</w:t>
      </w:r>
    </w:p>
    <w:p w14:paraId="060A0FC2" w14:textId="77777777" w:rsidR="006754E0" w:rsidRDefault="00F41602">
      <w:pPr>
        <w:pStyle w:val="ListBullet"/>
      </w:pPr>
      <w:r>
        <w:t>Optimize sorting, repeated blocklist lookup, string matching and closest-pair computation without changing intended outputs.</w:t>
      </w:r>
    </w:p>
    <w:p w14:paraId="4B0B441E" w14:textId="77777777" w:rsidR="006754E0" w:rsidRDefault="00F41602">
      <w:pPr>
        <w:pStyle w:val="ListBullet"/>
      </w:pPr>
      <w:r>
        <w:lastRenderedPageBreak/>
        <w:t>Analyze time complexity and operation counts before and after optimization.</w:t>
      </w:r>
    </w:p>
    <w:p w14:paraId="0A41070C" w14:textId="77777777" w:rsidR="006754E0" w:rsidRDefault="00F41602">
      <w:pPr>
        <w:pStyle w:val="ListBullet"/>
      </w:pPr>
      <w:r>
        <w:t>Run experiments on at least three login-event batch sizes between 1,000 and 8,000 events.</w:t>
      </w:r>
    </w:p>
    <w:p w14:paraId="7BB80A28" w14:textId="77777777" w:rsidR="006754E0" w:rsidRDefault="00F41602">
      <w:pPr>
        <w:pStyle w:val="ListBullet"/>
      </w:pPr>
      <w:r>
        <w:t>Record real execution results, capture screenshots and organize the deliverables in GitHub.</w:t>
      </w:r>
    </w:p>
    <w:p w14:paraId="5E6AA694" w14:textId="77777777" w:rsidR="006754E0" w:rsidRDefault="00F41602">
      <w:pPr>
        <w:pStyle w:val="Heading1"/>
      </w:pPr>
      <w:r>
        <w:rPr>
          <w:rFonts w:ascii="Times New Roman" w:eastAsia="Times New Roman" w:hAnsi="Times New Roman"/>
        </w:rPr>
        <w:t>3. Supplied Test Data and Expected Behavior</w:t>
      </w:r>
    </w:p>
    <w:p w14:paraId="3C8553F5" w14:textId="77777777" w:rsidR="006754E0" w:rsidRDefault="00F41602">
      <w:pPr>
        <w:pStyle w:val="CodeBlock"/>
        <w:ind w:left="259"/>
      </w:pPr>
      <w:r>
        <w:t>alerts = [("A1", 3), ("A2", 9), ("A3", 5), ("A4", 9), ("A5", 1)]</w:t>
      </w:r>
    </w:p>
    <w:p w14:paraId="61F2AFD3" w14:textId="77777777" w:rsidR="006754E0" w:rsidRDefault="00F41602">
      <w:pPr>
        <w:pStyle w:val="CodeBlock"/>
        <w:ind w:left="259"/>
      </w:pPr>
      <w:r>
        <w:t>blocklist = ["10.0.0.5", "10.0.0.9", "172.16.4.2"]</w:t>
      </w:r>
    </w:p>
    <w:p w14:paraId="365018FB" w14:textId="77777777" w:rsidR="006754E0" w:rsidRDefault="00F41602">
      <w:pPr>
        <w:pStyle w:val="CodeBlock"/>
        <w:ind w:left="259"/>
      </w:pPr>
      <w:r>
        <w:t>queries = ["10.0.0.9", "10.0.0.5", "8.8.8.8"]</w:t>
      </w:r>
    </w:p>
    <w:p w14:paraId="39DB1B2B" w14:textId="77777777" w:rsidR="006754E0" w:rsidRDefault="00F41602">
      <w:pPr>
        <w:pStyle w:val="CodeBlock"/>
        <w:ind w:left="259"/>
      </w:pPr>
      <w:r>
        <w:t>log = "FAILFAIXFAIL"</w:t>
      </w:r>
    </w:p>
    <w:p w14:paraId="25AE0D20" w14:textId="77777777" w:rsidR="006754E0" w:rsidRDefault="00F41602">
      <w:pPr>
        <w:pStyle w:val="CodeBlock"/>
        <w:ind w:left="259"/>
      </w:pPr>
      <w:r>
        <w:t>pattern = "FAIL"</w:t>
      </w:r>
    </w:p>
    <w:p w14:paraId="213A4990" w14:textId="77777777" w:rsidR="006754E0" w:rsidRDefault="00F41602">
      <w:pPr>
        <w:pStyle w:val="CodeBlock"/>
        <w:ind w:left="259"/>
      </w:pPr>
      <w:r>
        <w:t>events = [(2, 3), (12, 30), (40, 50), (5, 1), (12, 10), (3, 4)]</w:t>
      </w:r>
    </w:p>
    <w:p w14:paraId="5424D0FC" w14:textId="77777777" w:rsidR="006754E0" w:rsidRDefault="00F41602">
      <w:r>
        <w:t>Expected alert order: [('A2', 9), ('A4', 9), ('A3', 5), ('A1', 3), ('A5', 1)]. The equal-severity alerts A2 and A4 must retain their arrival order. Expected blocklist results are True, True, and False for the three queries, respectively. Expected signature positions are [0, 8]. For the supplied login events, the closest distinct locations are indices 0 and 5, with distance √2 ≈ 1.4142.</w:t>
      </w:r>
    </w:p>
    <w:p w14:paraId="23722BD1" w14:textId="77777777" w:rsidR="006754E0" w:rsidRDefault="00F41602">
      <w:pPr>
        <w:pStyle w:val="Heading1"/>
      </w:pPr>
      <w:r>
        <w:rPr>
          <w:rFonts w:ascii="Times New Roman" w:eastAsia="Times New Roman" w:hAnsi="Times New Roman"/>
        </w:rPr>
        <w:t>4. Part (a) – Reproduce and Identify Nine Defects</w:t>
      </w:r>
    </w:p>
    <w:p w14:paraId="6E07A35A" w14:textId="77777777" w:rsidR="006754E0" w:rsidRDefault="00F41602">
      <w:r>
        <w:t>The actual outputs below are obtained by executing the supplied faulty logic against the supplied sample data. The sorting result shows duplicated/lost alert records because the key is written to the wrong index. The signature result [0, 4] contains a false positive at index 4 and misses the valid occurrence at index 8.</w:t>
      </w:r>
    </w:p>
    <w:tbl>
      <w:tblPr>
        <w:tblStyle w:val="TableGrid"/>
        <w:tblW w:w="0" w:type="auto"/>
        <w:jc w:val="center"/>
        <w:tblLook w:val="04A0" w:firstRow="1" w:lastRow="0" w:firstColumn="1" w:lastColumn="0" w:noHBand="0" w:noVBand="1"/>
      </w:tblPr>
      <w:tblGrid>
        <w:gridCol w:w="2445"/>
        <w:gridCol w:w="2446"/>
        <w:gridCol w:w="2446"/>
        <w:gridCol w:w="2445"/>
      </w:tblGrid>
      <w:tr w:rsidR="006754E0" w14:paraId="46953AAC" w14:textId="77777777">
        <w:trPr>
          <w:jc w:val="center"/>
        </w:trPr>
        <w:tc>
          <w:tcPr>
            <w:tcW w:w="2448" w:type="dxa"/>
            <w:shd w:val="clear" w:color="auto" w:fill="D9E2F3"/>
            <w:vAlign w:val="center"/>
          </w:tcPr>
          <w:p w14:paraId="361296E7" w14:textId="77777777" w:rsidR="006754E0" w:rsidRDefault="00F41602">
            <w:pPr>
              <w:spacing w:line="264" w:lineRule="auto"/>
              <w:jc w:val="left"/>
            </w:pPr>
            <w:r>
              <w:rPr>
                <w:b/>
                <w:sz w:val="18"/>
              </w:rPr>
              <w:t>No.</w:t>
            </w:r>
          </w:p>
        </w:tc>
        <w:tc>
          <w:tcPr>
            <w:tcW w:w="2448" w:type="dxa"/>
            <w:shd w:val="clear" w:color="auto" w:fill="D9E2F3"/>
            <w:vAlign w:val="center"/>
          </w:tcPr>
          <w:p w14:paraId="0233E248" w14:textId="77777777" w:rsidR="006754E0" w:rsidRDefault="00F41602">
            <w:pPr>
              <w:spacing w:line="264" w:lineRule="auto"/>
              <w:jc w:val="left"/>
            </w:pPr>
            <w:r>
              <w:rPr>
                <w:b/>
                <w:sz w:val="18"/>
              </w:rPr>
              <w:t>Function / faulty statement</w:t>
            </w:r>
          </w:p>
        </w:tc>
        <w:tc>
          <w:tcPr>
            <w:tcW w:w="2448" w:type="dxa"/>
            <w:shd w:val="clear" w:color="auto" w:fill="D9E2F3"/>
            <w:vAlign w:val="center"/>
          </w:tcPr>
          <w:p w14:paraId="1B7C86C7" w14:textId="77777777" w:rsidR="006754E0" w:rsidRDefault="00F41602">
            <w:pPr>
              <w:spacing w:line="264" w:lineRule="auto"/>
              <w:jc w:val="left"/>
            </w:pPr>
            <w:r>
              <w:rPr>
                <w:b/>
                <w:sz w:val="18"/>
              </w:rPr>
              <w:t>Root cause and observed effect</w:t>
            </w:r>
          </w:p>
        </w:tc>
        <w:tc>
          <w:tcPr>
            <w:tcW w:w="2448" w:type="dxa"/>
            <w:shd w:val="clear" w:color="auto" w:fill="D9E2F3"/>
            <w:vAlign w:val="center"/>
          </w:tcPr>
          <w:p w14:paraId="134B30A1" w14:textId="77777777" w:rsidR="006754E0" w:rsidRDefault="00F41602">
            <w:pPr>
              <w:spacing w:line="264" w:lineRule="auto"/>
              <w:jc w:val="left"/>
            </w:pPr>
            <w:r>
              <w:rPr>
                <w:b/>
                <w:sz w:val="18"/>
              </w:rPr>
              <w:t>Expected correction</w:t>
            </w:r>
          </w:p>
        </w:tc>
      </w:tr>
      <w:tr w:rsidR="006754E0" w14:paraId="2ACEDC47" w14:textId="77777777">
        <w:trPr>
          <w:jc w:val="center"/>
        </w:trPr>
        <w:tc>
          <w:tcPr>
            <w:tcW w:w="2448" w:type="dxa"/>
            <w:vAlign w:val="center"/>
          </w:tcPr>
          <w:p w14:paraId="65F8BC70" w14:textId="77777777" w:rsidR="006754E0" w:rsidRDefault="00F41602">
            <w:pPr>
              <w:spacing w:line="264" w:lineRule="auto"/>
              <w:jc w:val="left"/>
            </w:pPr>
            <w:r>
              <w:rPr>
                <w:sz w:val="18"/>
              </w:rPr>
              <w:t>1</w:t>
            </w:r>
          </w:p>
        </w:tc>
        <w:tc>
          <w:tcPr>
            <w:tcW w:w="2448" w:type="dxa"/>
            <w:vAlign w:val="center"/>
          </w:tcPr>
          <w:p w14:paraId="1261FA5E" w14:textId="77777777" w:rsidR="006754E0" w:rsidRDefault="00F41602">
            <w:pPr>
              <w:spacing w:line="264" w:lineRule="auto"/>
              <w:jc w:val="left"/>
            </w:pPr>
            <w:proofErr w:type="spellStart"/>
            <w:r>
              <w:rPr>
                <w:sz w:val="18"/>
              </w:rPr>
              <w:t>sort_alerts</w:t>
            </w:r>
            <w:proofErr w:type="spellEnd"/>
            <w:r>
              <w:rPr>
                <w:sz w:val="18"/>
              </w:rPr>
              <w:t>: while j &gt; 0</w:t>
            </w:r>
          </w:p>
        </w:tc>
        <w:tc>
          <w:tcPr>
            <w:tcW w:w="2448" w:type="dxa"/>
            <w:vAlign w:val="center"/>
          </w:tcPr>
          <w:p w14:paraId="53CEAE48" w14:textId="77777777" w:rsidR="006754E0" w:rsidRDefault="00F41602">
            <w:pPr>
              <w:spacing w:line="264" w:lineRule="auto"/>
              <w:jc w:val="left"/>
            </w:pPr>
            <w:r>
              <w:rPr>
                <w:sz w:val="18"/>
              </w:rPr>
              <w:t>Index 0 is never compared; the first alert cannot be shifted when required.</w:t>
            </w:r>
          </w:p>
        </w:tc>
        <w:tc>
          <w:tcPr>
            <w:tcW w:w="2448" w:type="dxa"/>
            <w:vAlign w:val="center"/>
          </w:tcPr>
          <w:p w14:paraId="3B00DA98" w14:textId="77777777" w:rsidR="006754E0" w:rsidRDefault="00F41602">
            <w:pPr>
              <w:spacing w:line="264" w:lineRule="auto"/>
              <w:jc w:val="left"/>
            </w:pPr>
            <w:r>
              <w:rPr>
                <w:sz w:val="18"/>
              </w:rPr>
              <w:t>Use j &gt;= 0.</w:t>
            </w:r>
          </w:p>
        </w:tc>
      </w:tr>
      <w:tr w:rsidR="006754E0" w14:paraId="6E288362" w14:textId="77777777">
        <w:trPr>
          <w:jc w:val="center"/>
        </w:trPr>
        <w:tc>
          <w:tcPr>
            <w:tcW w:w="2448" w:type="dxa"/>
            <w:vAlign w:val="center"/>
          </w:tcPr>
          <w:p w14:paraId="5CE54836" w14:textId="77777777" w:rsidR="006754E0" w:rsidRDefault="00F41602">
            <w:pPr>
              <w:spacing w:line="264" w:lineRule="auto"/>
              <w:jc w:val="left"/>
            </w:pPr>
            <w:r>
              <w:rPr>
                <w:sz w:val="18"/>
              </w:rPr>
              <w:t>2</w:t>
            </w:r>
          </w:p>
        </w:tc>
        <w:tc>
          <w:tcPr>
            <w:tcW w:w="2448" w:type="dxa"/>
            <w:vAlign w:val="center"/>
          </w:tcPr>
          <w:p w14:paraId="63103733" w14:textId="77777777" w:rsidR="006754E0" w:rsidRDefault="00F41602">
            <w:pPr>
              <w:spacing w:line="264" w:lineRule="auto"/>
              <w:jc w:val="left"/>
            </w:pPr>
            <w:proofErr w:type="spellStart"/>
            <w:r>
              <w:rPr>
                <w:sz w:val="18"/>
              </w:rPr>
              <w:t>sort_alerts</w:t>
            </w:r>
            <w:proofErr w:type="spellEnd"/>
            <w:r>
              <w:rPr>
                <w:sz w:val="18"/>
              </w:rPr>
              <w:t>: alerts[j] = key</w:t>
            </w:r>
          </w:p>
        </w:tc>
        <w:tc>
          <w:tcPr>
            <w:tcW w:w="2448" w:type="dxa"/>
            <w:vAlign w:val="center"/>
          </w:tcPr>
          <w:p w14:paraId="00229BD6" w14:textId="77777777" w:rsidR="006754E0" w:rsidRDefault="00F41602">
            <w:pPr>
              <w:spacing w:line="264" w:lineRule="auto"/>
              <w:jc w:val="left"/>
            </w:pPr>
            <w:r>
              <w:rPr>
                <w:sz w:val="18"/>
              </w:rPr>
              <w:t>The key is inserted at the wrong position after shifting, overwriting an item and duplicating/loss of records.</w:t>
            </w:r>
          </w:p>
        </w:tc>
        <w:tc>
          <w:tcPr>
            <w:tcW w:w="2448" w:type="dxa"/>
            <w:vAlign w:val="center"/>
          </w:tcPr>
          <w:p w14:paraId="4AC12154" w14:textId="77777777" w:rsidR="006754E0" w:rsidRDefault="00F41602">
            <w:pPr>
              <w:spacing w:line="264" w:lineRule="auto"/>
              <w:jc w:val="left"/>
            </w:pPr>
            <w:r>
              <w:rPr>
                <w:sz w:val="18"/>
              </w:rPr>
              <w:t xml:space="preserve">Insert at </w:t>
            </w:r>
            <w:proofErr w:type="gramStart"/>
            <w:r>
              <w:rPr>
                <w:sz w:val="18"/>
              </w:rPr>
              <w:t>alerts[</w:t>
            </w:r>
            <w:proofErr w:type="gramEnd"/>
            <w:r>
              <w:rPr>
                <w:sz w:val="18"/>
              </w:rPr>
              <w:t>j + 1].</w:t>
            </w:r>
          </w:p>
        </w:tc>
      </w:tr>
      <w:tr w:rsidR="006754E0" w14:paraId="160463AB" w14:textId="77777777">
        <w:trPr>
          <w:jc w:val="center"/>
        </w:trPr>
        <w:tc>
          <w:tcPr>
            <w:tcW w:w="2448" w:type="dxa"/>
            <w:vAlign w:val="center"/>
          </w:tcPr>
          <w:p w14:paraId="23453619" w14:textId="77777777" w:rsidR="006754E0" w:rsidRDefault="00F41602">
            <w:pPr>
              <w:spacing w:line="264" w:lineRule="auto"/>
              <w:jc w:val="left"/>
            </w:pPr>
            <w:r>
              <w:rPr>
                <w:sz w:val="18"/>
              </w:rPr>
              <w:t>3</w:t>
            </w:r>
          </w:p>
        </w:tc>
        <w:tc>
          <w:tcPr>
            <w:tcW w:w="2448" w:type="dxa"/>
            <w:vAlign w:val="center"/>
          </w:tcPr>
          <w:p w14:paraId="31391B59" w14:textId="77777777" w:rsidR="006754E0" w:rsidRDefault="00F41602">
            <w:pPr>
              <w:spacing w:line="264" w:lineRule="auto"/>
              <w:jc w:val="left"/>
            </w:pPr>
            <w:proofErr w:type="spellStart"/>
            <w:r>
              <w:rPr>
                <w:sz w:val="18"/>
              </w:rPr>
              <w:t>is_blocked</w:t>
            </w:r>
            <w:proofErr w:type="spellEnd"/>
            <w:r>
              <w:rPr>
                <w:sz w:val="18"/>
              </w:rPr>
              <w:t>: return False on a match</w:t>
            </w:r>
          </w:p>
        </w:tc>
        <w:tc>
          <w:tcPr>
            <w:tcW w:w="2448" w:type="dxa"/>
            <w:vAlign w:val="center"/>
          </w:tcPr>
          <w:p w14:paraId="76DAFCFF" w14:textId="77777777" w:rsidR="006754E0" w:rsidRDefault="00F41602">
            <w:pPr>
              <w:spacing w:line="264" w:lineRule="auto"/>
              <w:jc w:val="left"/>
            </w:pPr>
            <w:r>
              <w:rPr>
                <w:sz w:val="18"/>
              </w:rPr>
              <w:t>A present IP address is incorrectly reported as not blocked.</w:t>
            </w:r>
          </w:p>
        </w:tc>
        <w:tc>
          <w:tcPr>
            <w:tcW w:w="2448" w:type="dxa"/>
            <w:vAlign w:val="center"/>
          </w:tcPr>
          <w:p w14:paraId="4A28B068" w14:textId="77777777" w:rsidR="006754E0" w:rsidRDefault="00F41602">
            <w:pPr>
              <w:spacing w:line="264" w:lineRule="auto"/>
              <w:jc w:val="left"/>
            </w:pPr>
            <w:r>
              <w:rPr>
                <w:sz w:val="18"/>
              </w:rPr>
              <w:t>Return True when an IP matches.</w:t>
            </w:r>
          </w:p>
        </w:tc>
      </w:tr>
      <w:tr w:rsidR="006754E0" w14:paraId="18455C28" w14:textId="77777777">
        <w:trPr>
          <w:jc w:val="center"/>
        </w:trPr>
        <w:tc>
          <w:tcPr>
            <w:tcW w:w="2448" w:type="dxa"/>
            <w:vAlign w:val="center"/>
          </w:tcPr>
          <w:p w14:paraId="41706173" w14:textId="77777777" w:rsidR="006754E0" w:rsidRDefault="00F41602">
            <w:pPr>
              <w:spacing w:line="264" w:lineRule="auto"/>
              <w:jc w:val="left"/>
            </w:pPr>
            <w:r>
              <w:rPr>
                <w:sz w:val="18"/>
              </w:rPr>
              <w:t>4</w:t>
            </w:r>
          </w:p>
        </w:tc>
        <w:tc>
          <w:tcPr>
            <w:tcW w:w="2448" w:type="dxa"/>
            <w:vAlign w:val="center"/>
          </w:tcPr>
          <w:p w14:paraId="0F5759D0" w14:textId="77777777" w:rsidR="006754E0" w:rsidRDefault="00F41602">
            <w:pPr>
              <w:spacing w:line="264" w:lineRule="auto"/>
              <w:jc w:val="left"/>
            </w:pPr>
            <w:proofErr w:type="spellStart"/>
            <w:r>
              <w:rPr>
                <w:sz w:val="18"/>
              </w:rPr>
              <w:t>is_blocked</w:t>
            </w:r>
            <w:proofErr w:type="spellEnd"/>
            <w:r>
              <w:rPr>
                <w:sz w:val="18"/>
              </w:rPr>
              <w:t>: return False in the else branch inside the loop</w:t>
            </w:r>
          </w:p>
        </w:tc>
        <w:tc>
          <w:tcPr>
            <w:tcW w:w="2448" w:type="dxa"/>
            <w:vAlign w:val="center"/>
          </w:tcPr>
          <w:p w14:paraId="251D3CA8" w14:textId="77777777" w:rsidR="006754E0" w:rsidRDefault="00F41602">
            <w:pPr>
              <w:spacing w:line="264" w:lineRule="auto"/>
              <w:jc w:val="left"/>
            </w:pPr>
            <w:r>
              <w:rPr>
                <w:sz w:val="18"/>
              </w:rPr>
              <w:t>The search stops at the first non-match, so later blocklist entries are never checked.</w:t>
            </w:r>
          </w:p>
        </w:tc>
        <w:tc>
          <w:tcPr>
            <w:tcW w:w="2448" w:type="dxa"/>
            <w:vAlign w:val="center"/>
          </w:tcPr>
          <w:p w14:paraId="6DACC66E" w14:textId="77777777" w:rsidR="006754E0" w:rsidRDefault="00F41602">
            <w:pPr>
              <w:spacing w:line="264" w:lineRule="auto"/>
              <w:jc w:val="left"/>
            </w:pPr>
            <w:r>
              <w:rPr>
                <w:sz w:val="18"/>
              </w:rPr>
              <w:t>Return False only after all entries have been checked.</w:t>
            </w:r>
          </w:p>
        </w:tc>
      </w:tr>
      <w:tr w:rsidR="006754E0" w14:paraId="3F6F3662" w14:textId="77777777">
        <w:trPr>
          <w:jc w:val="center"/>
        </w:trPr>
        <w:tc>
          <w:tcPr>
            <w:tcW w:w="2448" w:type="dxa"/>
            <w:vAlign w:val="center"/>
          </w:tcPr>
          <w:p w14:paraId="37ED171D" w14:textId="77777777" w:rsidR="006754E0" w:rsidRDefault="00F41602">
            <w:pPr>
              <w:spacing w:line="264" w:lineRule="auto"/>
              <w:jc w:val="left"/>
            </w:pPr>
            <w:r>
              <w:rPr>
                <w:sz w:val="18"/>
              </w:rPr>
              <w:t>5</w:t>
            </w:r>
          </w:p>
        </w:tc>
        <w:tc>
          <w:tcPr>
            <w:tcW w:w="2448" w:type="dxa"/>
            <w:vAlign w:val="center"/>
          </w:tcPr>
          <w:p w14:paraId="1D9C904C" w14:textId="77777777" w:rsidR="006754E0" w:rsidRDefault="00F41602">
            <w:pPr>
              <w:spacing w:line="264" w:lineRule="auto"/>
              <w:jc w:val="left"/>
            </w:pPr>
            <w:proofErr w:type="spellStart"/>
            <w:r>
              <w:rPr>
                <w:sz w:val="18"/>
              </w:rPr>
              <w:t>find_signature</w:t>
            </w:r>
            <w:proofErr w:type="spellEnd"/>
            <w:r>
              <w:rPr>
                <w:sz w:val="18"/>
              </w:rPr>
              <w:t xml:space="preserve">: </w:t>
            </w:r>
            <w:proofErr w:type="gramStart"/>
            <w:r>
              <w:rPr>
                <w:sz w:val="18"/>
              </w:rPr>
              <w:t>range(</w:t>
            </w:r>
            <w:proofErr w:type="gramEnd"/>
            <w:r>
              <w:rPr>
                <w:sz w:val="18"/>
              </w:rPr>
              <w:t>n - m)</w:t>
            </w:r>
          </w:p>
        </w:tc>
        <w:tc>
          <w:tcPr>
            <w:tcW w:w="2448" w:type="dxa"/>
            <w:vAlign w:val="center"/>
          </w:tcPr>
          <w:p w14:paraId="1A588881" w14:textId="77777777" w:rsidR="006754E0" w:rsidRDefault="00F41602">
            <w:pPr>
              <w:spacing w:line="264" w:lineRule="auto"/>
              <w:jc w:val="left"/>
            </w:pPr>
            <w:r>
              <w:rPr>
                <w:sz w:val="18"/>
              </w:rPr>
              <w:t>The final valid alignment n - m is omitted; a match ending at the last character can be missed.</w:t>
            </w:r>
          </w:p>
        </w:tc>
        <w:tc>
          <w:tcPr>
            <w:tcW w:w="2448" w:type="dxa"/>
            <w:vAlign w:val="center"/>
          </w:tcPr>
          <w:p w14:paraId="51798EFC" w14:textId="77777777" w:rsidR="006754E0" w:rsidRDefault="00F41602">
            <w:pPr>
              <w:spacing w:line="264" w:lineRule="auto"/>
              <w:jc w:val="left"/>
            </w:pPr>
            <w:r>
              <w:rPr>
                <w:sz w:val="18"/>
              </w:rPr>
              <w:t xml:space="preserve">Scan </w:t>
            </w:r>
            <w:proofErr w:type="gramStart"/>
            <w:r>
              <w:rPr>
                <w:sz w:val="18"/>
              </w:rPr>
              <w:t>range(</w:t>
            </w:r>
            <w:proofErr w:type="gramEnd"/>
            <w:r>
              <w:rPr>
                <w:sz w:val="18"/>
              </w:rPr>
              <w:t>n - m + 1), with a longer-pattern guard.</w:t>
            </w:r>
          </w:p>
        </w:tc>
      </w:tr>
      <w:tr w:rsidR="006754E0" w14:paraId="214FAFFE" w14:textId="77777777">
        <w:trPr>
          <w:jc w:val="center"/>
        </w:trPr>
        <w:tc>
          <w:tcPr>
            <w:tcW w:w="2448" w:type="dxa"/>
            <w:vAlign w:val="center"/>
          </w:tcPr>
          <w:p w14:paraId="28862977" w14:textId="77777777" w:rsidR="006754E0" w:rsidRDefault="00F41602">
            <w:pPr>
              <w:spacing w:line="264" w:lineRule="auto"/>
              <w:jc w:val="left"/>
            </w:pPr>
            <w:r>
              <w:rPr>
                <w:sz w:val="18"/>
              </w:rPr>
              <w:t>6</w:t>
            </w:r>
          </w:p>
        </w:tc>
        <w:tc>
          <w:tcPr>
            <w:tcW w:w="2448" w:type="dxa"/>
            <w:vAlign w:val="center"/>
          </w:tcPr>
          <w:p w14:paraId="3DF1883B" w14:textId="77777777" w:rsidR="006754E0" w:rsidRDefault="00F41602">
            <w:pPr>
              <w:spacing w:line="264" w:lineRule="auto"/>
              <w:jc w:val="left"/>
            </w:pPr>
            <w:proofErr w:type="spellStart"/>
            <w:r>
              <w:rPr>
                <w:sz w:val="18"/>
              </w:rPr>
              <w:t>find_signature</w:t>
            </w:r>
            <w:proofErr w:type="spellEnd"/>
            <w:r>
              <w:rPr>
                <w:sz w:val="18"/>
              </w:rPr>
              <w:t>: if j == m - 1</w:t>
            </w:r>
          </w:p>
        </w:tc>
        <w:tc>
          <w:tcPr>
            <w:tcW w:w="2448" w:type="dxa"/>
            <w:vAlign w:val="center"/>
          </w:tcPr>
          <w:p w14:paraId="76041CA4" w14:textId="77777777" w:rsidR="006754E0" w:rsidRDefault="00F41602">
            <w:pPr>
              <w:spacing w:line="264" w:lineRule="auto"/>
              <w:jc w:val="left"/>
            </w:pPr>
            <w:r>
              <w:rPr>
                <w:sz w:val="18"/>
              </w:rPr>
              <w:t>A mismatch at the last character can still satisfy this condition and be recorded as a false match.</w:t>
            </w:r>
          </w:p>
        </w:tc>
        <w:tc>
          <w:tcPr>
            <w:tcW w:w="2448" w:type="dxa"/>
            <w:vAlign w:val="center"/>
          </w:tcPr>
          <w:p w14:paraId="16CBBE49" w14:textId="77777777" w:rsidR="006754E0" w:rsidRDefault="00F41602">
            <w:pPr>
              <w:spacing w:line="264" w:lineRule="auto"/>
              <w:jc w:val="left"/>
            </w:pPr>
            <w:r>
              <w:rPr>
                <w:sz w:val="18"/>
              </w:rPr>
              <w:t>Record a hit only when j == m.</w:t>
            </w:r>
          </w:p>
        </w:tc>
      </w:tr>
      <w:tr w:rsidR="006754E0" w14:paraId="1F3A8299" w14:textId="77777777">
        <w:trPr>
          <w:jc w:val="center"/>
        </w:trPr>
        <w:tc>
          <w:tcPr>
            <w:tcW w:w="2448" w:type="dxa"/>
            <w:vAlign w:val="center"/>
          </w:tcPr>
          <w:p w14:paraId="091F62F7" w14:textId="77777777" w:rsidR="006754E0" w:rsidRDefault="00F41602">
            <w:pPr>
              <w:spacing w:line="264" w:lineRule="auto"/>
              <w:jc w:val="left"/>
            </w:pPr>
            <w:r>
              <w:rPr>
                <w:sz w:val="18"/>
              </w:rPr>
              <w:t>7</w:t>
            </w:r>
          </w:p>
        </w:tc>
        <w:tc>
          <w:tcPr>
            <w:tcW w:w="2448" w:type="dxa"/>
            <w:vAlign w:val="center"/>
          </w:tcPr>
          <w:p w14:paraId="14246058" w14:textId="77777777" w:rsidR="006754E0" w:rsidRDefault="00F41602">
            <w:pPr>
              <w:spacing w:line="264" w:lineRule="auto"/>
              <w:jc w:val="left"/>
            </w:pPr>
            <w:proofErr w:type="spellStart"/>
            <w:r>
              <w:rPr>
                <w:sz w:val="18"/>
              </w:rPr>
              <w:t>closest_logins</w:t>
            </w:r>
            <w:proofErr w:type="spellEnd"/>
            <w:r>
              <w:rPr>
                <w:sz w:val="18"/>
              </w:rPr>
              <w:t xml:space="preserve">: </w:t>
            </w:r>
            <w:proofErr w:type="spellStart"/>
            <w:r>
              <w:rPr>
                <w:sz w:val="18"/>
              </w:rPr>
              <w:t>min_dist</w:t>
            </w:r>
            <w:proofErr w:type="spellEnd"/>
            <w:r>
              <w:rPr>
                <w:sz w:val="18"/>
              </w:rPr>
              <w:t xml:space="preserve"> = 0</w:t>
            </w:r>
          </w:p>
        </w:tc>
        <w:tc>
          <w:tcPr>
            <w:tcW w:w="2448" w:type="dxa"/>
            <w:vAlign w:val="center"/>
          </w:tcPr>
          <w:p w14:paraId="5290D5CD" w14:textId="77777777" w:rsidR="006754E0" w:rsidRDefault="00F41602">
            <w:pPr>
              <w:spacing w:line="264" w:lineRule="auto"/>
              <w:jc w:val="left"/>
            </w:pPr>
            <w:r>
              <w:rPr>
                <w:sz w:val="18"/>
              </w:rPr>
              <w:t xml:space="preserve">The minimum-distance accumulator should start at </w:t>
            </w:r>
            <w:r>
              <w:rPr>
                <w:sz w:val="18"/>
              </w:rPr>
              <w:lastRenderedPageBreak/>
              <w:t>infinity or the first valid pair distance.</w:t>
            </w:r>
          </w:p>
        </w:tc>
        <w:tc>
          <w:tcPr>
            <w:tcW w:w="2448" w:type="dxa"/>
            <w:vAlign w:val="center"/>
          </w:tcPr>
          <w:p w14:paraId="1966FE67" w14:textId="77777777" w:rsidR="006754E0" w:rsidRDefault="00F41602">
            <w:pPr>
              <w:spacing w:line="264" w:lineRule="auto"/>
              <w:jc w:val="left"/>
            </w:pPr>
            <w:r>
              <w:rPr>
                <w:sz w:val="18"/>
              </w:rPr>
              <w:lastRenderedPageBreak/>
              <w:t>Initialize the best squared distance to infinity.</w:t>
            </w:r>
          </w:p>
        </w:tc>
      </w:tr>
      <w:tr w:rsidR="006754E0" w14:paraId="1D23C1CA" w14:textId="77777777">
        <w:trPr>
          <w:jc w:val="center"/>
        </w:trPr>
        <w:tc>
          <w:tcPr>
            <w:tcW w:w="2448" w:type="dxa"/>
            <w:vAlign w:val="center"/>
          </w:tcPr>
          <w:p w14:paraId="22B0DE82" w14:textId="77777777" w:rsidR="006754E0" w:rsidRDefault="00F41602">
            <w:pPr>
              <w:spacing w:line="264" w:lineRule="auto"/>
              <w:jc w:val="left"/>
            </w:pPr>
            <w:r>
              <w:rPr>
                <w:sz w:val="18"/>
              </w:rPr>
              <w:t>8</w:t>
            </w:r>
          </w:p>
        </w:tc>
        <w:tc>
          <w:tcPr>
            <w:tcW w:w="2448" w:type="dxa"/>
            <w:vAlign w:val="center"/>
          </w:tcPr>
          <w:p w14:paraId="7654DA2B" w14:textId="77777777" w:rsidR="006754E0" w:rsidRDefault="00F41602">
            <w:pPr>
              <w:spacing w:line="264" w:lineRule="auto"/>
              <w:jc w:val="left"/>
            </w:pPr>
            <w:proofErr w:type="spellStart"/>
            <w:r>
              <w:rPr>
                <w:sz w:val="18"/>
              </w:rPr>
              <w:t>closest_logins</w:t>
            </w:r>
            <w:proofErr w:type="spellEnd"/>
            <w:r>
              <w:rPr>
                <w:sz w:val="18"/>
              </w:rPr>
              <w:t xml:space="preserve">: if d &gt; </w:t>
            </w:r>
            <w:proofErr w:type="spellStart"/>
            <w:r>
              <w:rPr>
                <w:sz w:val="18"/>
              </w:rPr>
              <w:t>min_dist</w:t>
            </w:r>
            <w:proofErr w:type="spellEnd"/>
          </w:p>
        </w:tc>
        <w:tc>
          <w:tcPr>
            <w:tcW w:w="2448" w:type="dxa"/>
            <w:vAlign w:val="center"/>
          </w:tcPr>
          <w:p w14:paraId="3042A59F" w14:textId="77777777" w:rsidR="006754E0" w:rsidRDefault="00F41602">
            <w:pPr>
              <w:spacing w:line="264" w:lineRule="auto"/>
              <w:jc w:val="left"/>
            </w:pPr>
            <w:r>
              <w:rPr>
                <w:sz w:val="18"/>
              </w:rPr>
              <w:t>The function updates for a larger distance, solving a farthest-pair problem rather than a closest-pair problem.</w:t>
            </w:r>
          </w:p>
        </w:tc>
        <w:tc>
          <w:tcPr>
            <w:tcW w:w="2448" w:type="dxa"/>
            <w:vAlign w:val="center"/>
          </w:tcPr>
          <w:p w14:paraId="07D8A44D" w14:textId="77777777" w:rsidR="006754E0" w:rsidRDefault="00F41602">
            <w:pPr>
              <w:spacing w:line="264" w:lineRule="auto"/>
              <w:jc w:val="left"/>
            </w:pPr>
            <w:r>
              <w:rPr>
                <w:sz w:val="18"/>
              </w:rPr>
              <w:t>Update when the new squared distance is smaller.</w:t>
            </w:r>
          </w:p>
        </w:tc>
      </w:tr>
      <w:tr w:rsidR="006754E0" w14:paraId="1902B107" w14:textId="77777777">
        <w:trPr>
          <w:jc w:val="center"/>
        </w:trPr>
        <w:tc>
          <w:tcPr>
            <w:tcW w:w="2448" w:type="dxa"/>
            <w:vAlign w:val="center"/>
          </w:tcPr>
          <w:p w14:paraId="7FCE357A" w14:textId="77777777" w:rsidR="006754E0" w:rsidRDefault="00F41602">
            <w:pPr>
              <w:spacing w:line="264" w:lineRule="auto"/>
              <w:jc w:val="left"/>
            </w:pPr>
            <w:r>
              <w:rPr>
                <w:sz w:val="18"/>
              </w:rPr>
              <w:t>9</w:t>
            </w:r>
          </w:p>
        </w:tc>
        <w:tc>
          <w:tcPr>
            <w:tcW w:w="2448" w:type="dxa"/>
            <w:vAlign w:val="center"/>
          </w:tcPr>
          <w:p w14:paraId="24E67405" w14:textId="77777777" w:rsidR="006754E0" w:rsidRDefault="00F41602">
            <w:pPr>
              <w:spacing w:line="264" w:lineRule="auto"/>
              <w:jc w:val="left"/>
            </w:pPr>
            <w:proofErr w:type="spellStart"/>
            <w:r>
              <w:rPr>
                <w:sz w:val="18"/>
              </w:rPr>
              <w:t>closest_logins</w:t>
            </w:r>
            <w:proofErr w:type="spellEnd"/>
            <w:r>
              <w:rPr>
                <w:sz w:val="18"/>
              </w:rPr>
              <w:t xml:space="preserve"> loops over all </w:t>
            </w:r>
            <w:proofErr w:type="spellStart"/>
            <w:r>
              <w:rPr>
                <w:sz w:val="18"/>
              </w:rPr>
              <w:t>i</w:t>
            </w:r>
            <w:proofErr w:type="spellEnd"/>
            <w:r>
              <w:rPr>
                <w:sz w:val="18"/>
              </w:rPr>
              <w:t xml:space="preserve"> and all j</w:t>
            </w:r>
          </w:p>
        </w:tc>
        <w:tc>
          <w:tcPr>
            <w:tcW w:w="2448" w:type="dxa"/>
            <w:vAlign w:val="center"/>
          </w:tcPr>
          <w:p w14:paraId="37FDB078" w14:textId="77777777" w:rsidR="006754E0" w:rsidRDefault="00F41602">
            <w:pPr>
              <w:spacing w:line="264" w:lineRule="auto"/>
              <w:jc w:val="left"/>
            </w:pPr>
            <w:r>
              <w:rPr>
                <w:sz w:val="18"/>
              </w:rPr>
              <w:t>It compares each event with itself and evaluates both (</w:t>
            </w:r>
            <w:proofErr w:type="spellStart"/>
            <w:proofErr w:type="gramStart"/>
            <w:r>
              <w:rPr>
                <w:sz w:val="18"/>
              </w:rPr>
              <w:t>i,j</w:t>
            </w:r>
            <w:proofErr w:type="spellEnd"/>
            <w:proofErr w:type="gramEnd"/>
            <w:r>
              <w:rPr>
                <w:sz w:val="18"/>
              </w:rPr>
              <w:t>) and (</w:t>
            </w:r>
            <w:proofErr w:type="spellStart"/>
            <w:proofErr w:type="gramStart"/>
            <w:r>
              <w:rPr>
                <w:sz w:val="18"/>
              </w:rPr>
              <w:t>j,i</w:t>
            </w:r>
            <w:proofErr w:type="spellEnd"/>
            <w:proofErr w:type="gramEnd"/>
            <w:r>
              <w:rPr>
                <w:sz w:val="18"/>
              </w:rPr>
              <w:t>), wasting computations and allowing invalid self-pairs to be considered.</w:t>
            </w:r>
          </w:p>
        </w:tc>
        <w:tc>
          <w:tcPr>
            <w:tcW w:w="2448" w:type="dxa"/>
            <w:vAlign w:val="center"/>
          </w:tcPr>
          <w:p w14:paraId="1A67BE78" w14:textId="77777777" w:rsidR="006754E0" w:rsidRDefault="00F41602">
            <w:pPr>
              <w:spacing w:line="264" w:lineRule="auto"/>
              <w:jc w:val="left"/>
            </w:pPr>
            <w:r>
              <w:rPr>
                <w:sz w:val="18"/>
              </w:rPr>
              <w:t xml:space="preserve">Compare only distinct pairs with j &gt; </w:t>
            </w:r>
            <w:proofErr w:type="spellStart"/>
            <w:r>
              <w:rPr>
                <w:sz w:val="18"/>
              </w:rPr>
              <w:t>i</w:t>
            </w:r>
            <w:proofErr w:type="spellEnd"/>
            <w:r>
              <w:rPr>
                <w:sz w:val="18"/>
              </w:rPr>
              <w:t>.</w:t>
            </w:r>
          </w:p>
        </w:tc>
      </w:tr>
    </w:tbl>
    <w:p w14:paraId="174E0C33" w14:textId="77777777" w:rsidR="006754E0" w:rsidRDefault="006754E0"/>
    <w:p w14:paraId="2836ABEA" w14:textId="77777777" w:rsidR="006754E0" w:rsidRDefault="00F41602">
      <w:pPr>
        <w:pStyle w:val="Heading2"/>
      </w:pPr>
      <w:r>
        <w:rPr>
          <w:rFonts w:ascii="Times New Roman" w:eastAsia="Times New Roman" w:hAnsi="Times New Roman"/>
        </w:rPr>
        <w:t>4.1 Original Execution: Expected versus Actual</w:t>
      </w:r>
    </w:p>
    <w:tbl>
      <w:tblPr>
        <w:tblStyle w:val="TableGrid"/>
        <w:tblW w:w="0" w:type="auto"/>
        <w:jc w:val="center"/>
        <w:tblLook w:val="04A0" w:firstRow="1" w:lastRow="0" w:firstColumn="1" w:lastColumn="0" w:noHBand="0" w:noVBand="1"/>
      </w:tblPr>
      <w:tblGrid>
        <w:gridCol w:w="2446"/>
        <w:gridCol w:w="2445"/>
        <w:gridCol w:w="2445"/>
        <w:gridCol w:w="2446"/>
      </w:tblGrid>
      <w:tr w:rsidR="006754E0" w14:paraId="52BB1C09" w14:textId="77777777">
        <w:trPr>
          <w:jc w:val="center"/>
        </w:trPr>
        <w:tc>
          <w:tcPr>
            <w:tcW w:w="2448" w:type="dxa"/>
            <w:shd w:val="clear" w:color="auto" w:fill="D9E2F3"/>
            <w:vAlign w:val="center"/>
          </w:tcPr>
          <w:p w14:paraId="546DEA00" w14:textId="77777777" w:rsidR="006754E0" w:rsidRDefault="00F41602">
            <w:pPr>
              <w:spacing w:line="264" w:lineRule="auto"/>
              <w:jc w:val="left"/>
            </w:pPr>
            <w:r>
              <w:rPr>
                <w:b/>
                <w:sz w:val="18"/>
              </w:rPr>
              <w:t>Function</w:t>
            </w:r>
          </w:p>
        </w:tc>
        <w:tc>
          <w:tcPr>
            <w:tcW w:w="2448" w:type="dxa"/>
            <w:shd w:val="clear" w:color="auto" w:fill="D9E2F3"/>
            <w:vAlign w:val="center"/>
          </w:tcPr>
          <w:p w14:paraId="17B6F278" w14:textId="77777777" w:rsidR="006754E0" w:rsidRDefault="00F41602">
            <w:pPr>
              <w:spacing w:line="264" w:lineRule="auto"/>
              <w:jc w:val="left"/>
            </w:pPr>
            <w:r>
              <w:rPr>
                <w:b/>
                <w:sz w:val="18"/>
              </w:rPr>
              <w:t>Expected output</w:t>
            </w:r>
          </w:p>
        </w:tc>
        <w:tc>
          <w:tcPr>
            <w:tcW w:w="2448" w:type="dxa"/>
            <w:shd w:val="clear" w:color="auto" w:fill="D9E2F3"/>
            <w:vAlign w:val="center"/>
          </w:tcPr>
          <w:p w14:paraId="6080B1B8" w14:textId="77777777" w:rsidR="006754E0" w:rsidRDefault="00F41602">
            <w:pPr>
              <w:spacing w:line="264" w:lineRule="auto"/>
              <w:jc w:val="left"/>
            </w:pPr>
            <w:r>
              <w:rPr>
                <w:b/>
                <w:sz w:val="18"/>
              </w:rPr>
              <w:t>Actual output from supplied faulty code</w:t>
            </w:r>
          </w:p>
        </w:tc>
        <w:tc>
          <w:tcPr>
            <w:tcW w:w="2448" w:type="dxa"/>
            <w:shd w:val="clear" w:color="auto" w:fill="D9E2F3"/>
            <w:vAlign w:val="center"/>
          </w:tcPr>
          <w:p w14:paraId="442ECEAA" w14:textId="77777777" w:rsidR="006754E0" w:rsidRDefault="00F41602">
            <w:pPr>
              <w:spacing w:line="264" w:lineRule="auto"/>
              <w:jc w:val="left"/>
            </w:pPr>
            <w:r>
              <w:rPr>
                <w:b/>
                <w:sz w:val="18"/>
              </w:rPr>
              <w:t>Observed defect</w:t>
            </w:r>
          </w:p>
        </w:tc>
      </w:tr>
      <w:tr w:rsidR="006754E0" w14:paraId="55DE8595" w14:textId="77777777">
        <w:trPr>
          <w:jc w:val="center"/>
        </w:trPr>
        <w:tc>
          <w:tcPr>
            <w:tcW w:w="2448" w:type="dxa"/>
            <w:vAlign w:val="center"/>
          </w:tcPr>
          <w:p w14:paraId="6F2F5BA9" w14:textId="77777777" w:rsidR="006754E0" w:rsidRDefault="00F41602">
            <w:pPr>
              <w:spacing w:line="264" w:lineRule="auto"/>
              <w:jc w:val="left"/>
            </w:pPr>
            <w:proofErr w:type="spellStart"/>
            <w:r>
              <w:rPr>
                <w:sz w:val="18"/>
              </w:rPr>
              <w:t>sort_alerts</w:t>
            </w:r>
            <w:proofErr w:type="spellEnd"/>
          </w:p>
        </w:tc>
        <w:tc>
          <w:tcPr>
            <w:tcW w:w="2448" w:type="dxa"/>
            <w:vAlign w:val="center"/>
          </w:tcPr>
          <w:p w14:paraId="06DC4CCC" w14:textId="77777777" w:rsidR="006754E0" w:rsidRDefault="00F41602">
            <w:pPr>
              <w:spacing w:line="264" w:lineRule="auto"/>
              <w:jc w:val="left"/>
            </w:pPr>
            <w:r>
              <w:rPr>
                <w:sz w:val="18"/>
              </w:rPr>
              <w:t>[('A2',9), ('A4',9), ('A3',5), ('A1',3), ('A5',1)]</w:t>
            </w:r>
          </w:p>
        </w:tc>
        <w:tc>
          <w:tcPr>
            <w:tcW w:w="2448" w:type="dxa"/>
            <w:vAlign w:val="center"/>
          </w:tcPr>
          <w:p w14:paraId="4C7ADEE3" w14:textId="77777777" w:rsidR="006754E0" w:rsidRDefault="00F41602">
            <w:pPr>
              <w:spacing w:line="264" w:lineRule="auto"/>
              <w:jc w:val="left"/>
            </w:pPr>
            <w:r>
              <w:rPr>
                <w:sz w:val="18"/>
              </w:rPr>
              <w:t>[('A4',9), ('A3',5), ('A3',5), ('A5',1), ('A5',1)]</w:t>
            </w:r>
          </w:p>
        </w:tc>
        <w:tc>
          <w:tcPr>
            <w:tcW w:w="2448" w:type="dxa"/>
            <w:vAlign w:val="center"/>
          </w:tcPr>
          <w:p w14:paraId="20C58DD2" w14:textId="77777777" w:rsidR="006754E0" w:rsidRDefault="00F41602">
            <w:pPr>
              <w:spacing w:line="264" w:lineRule="auto"/>
              <w:jc w:val="left"/>
            </w:pPr>
            <w:r>
              <w:rPr>
                <w:sz w:val="18"/>
              </w:rPr>
              <w:t>Wrong ordering and duplicated/lost alerts.</w:t>
            </w:r>
          </w:p>
        </w:tc>
      </w:tr>
      <w:tr w:rsidR="006754E0" w14:paraId="4E6DA77A" w14:textId="77777777">
        <w:trPr>
          <w:jc w:val="center"/>
        </w:trPr>
        <w:tc>
          <w:tcPr>
            <w:tcW w:w="2448" w:type="dxa"/>
            <w:vAlign w:val="center"/>
          </w:tcPr>
          <w:p w14:paraId="54B78C3B" w14:textId="77777777" w:rsidR="006754E0" w:rsidRDefault="00F41602">
            <w:pPr>
              <w:spacing w:line="264" w:lineRule="auto"/>
              <w:jc w:val="left"/>
            </w:pPr>
            <w:proofErr w:type="spellStart"/>
            <w:r>
              <w:rPr>
                <w:sz w:val="18"/>
              </w:rPr>
              <w:t>is_blocked</w:t>
            </w:r>
            <w:proofErr w:type="spellEnd"/>
          </w:p>
        </w:tc>
        <w:tc>
          <w:tcPr>
            <w:tcW w:w="2448" w:type="dxa"/>
            <w:vAlign w:val="center"/>
          </w:tcPr>
          <w:p w14:paraId="208B8AE1" w14:textId="77777777" w:rsidR="006754E0" w:rsidRDefault="00F41602">
            <w:pPr>
              <w:spacing w:line="264" w:lineRule="auto"/>
              <w:jc w:val="left"/>
            </w:pPr>
            <w:r>
              <w:rPr>
                <w:sz w:val="18"/>
              </w:rPr>
              <w:t>[True, True, False] for the three queries</w:t>
            </w:r>
          </w:p>
        </w:tc>
        <w:tc>
          <w:tcPr>
            <w:tcW w:w="2448" w:type="dxa"/>
            <w:vAlign w:val="center"/>
          </w:tcPr>
          <w:p w14:paraId="245B8C3E" w14:textId="77777777" w:rsidR="006754E0" w:rsidRDefault="00F41602">
            <w:pPr>
              <w:spacing w:line="264" w:lineRule="auto"/>
              <w:jc w:val="left"/>
            </w:pPr>
            <w:r>
              <w:rPr>
                <w:sz w:val="18"/>
              </w:rPr>
              <w:t>[False, False, False]</w:t>
            </w:r>
          </w:p>
        </w:tc>
        <w:tc>
          <w:tcPr>
            <w:tcW w:w="2448" w:type="dxa"/>
            <w:vAlign w:val="center"/>
          </w:tcPr>
          <w:p w14:paraId="671FEA55" w14:textId="77777777" w:rsidR="006754E0" w:rsidRDefault="00F41602">
            <w:pPr>
              <w:spacing w:line="264" w:lineRule="auto"/>
              <w:jc w:val="left"/>
            </w:pPr>
            <w:r>
              <w:rPr>
                <w:sz w:val="18"/>
              </w:rPr>
              <w:t>Matches are rejected and search exits early.</w:t>
            </w:r>
          </w:p>
        </w:tc>
      </w:tr>
      <w:tr w:rsidR="006754E0" w14:paraId="30BAF3EB" w14:textId="77777777">
        <w:trPr>
          <w:jc w:val="center"/>
        </w:trPr>
        <w:tc>
          <w:tcPr>
            <w:tcW w:w="2448" w:type="dxa"/>
            <w:vAlign w:val="center"/>
          </w:tcPr>
          <w:p w14:paraId="5FBEE309" w14:textId="77777777" w:rsidR="006754E0" w:rsidRDefault="00F41602">
            <w:pPr>
              <w:spacing w:line="264" w:lineRule="auto"/>
              <w:jc w:val="left"/>
            </w:pPr>
            <w:proofErr w:type="spellStart"/>
            <w:r>
              <w:rPr>
                <w:sz w:val="18"/>
              </w:rPr>
              <w:t>find_signature</w:t>
            </w:r>
            <w:proofErr w:type="spellEnd"/>
          </w:p>
        </w:tc>
        <w:tc>
          <w:tcPr>
            <w:tcW w:w="2448" w:type="dxa"/>
            <w:vAlign w:val="center"/>
          </w:tcPr>
          <w:p w14:paraId="3918C9CE" w14:textId="77777777" w:rsidR="006754E0" w:rsidRDefault="00F41602">
            <w:pPr>
              <w:spacing w:line="264" w:lineRule="auto"/>
              <w:jc w:val="left"/>
            </w:pPr>
            <w:r>
              <w:rPr>
                <w:sz w:val="18"/>
              </w:rPr>
              <w:t>[0, 8]</w:t>
            </w:r>
          </w:p>
        </w:tc>
        <w:tc>
          <w:tcPr>
            <w:tcW w:w="2448" w:type="dxa"/>
            <w:vAlign w:val="center"/>
          </w:tcPr>
          <w:p w14:paraId="0702AF25" w14:textId="77777777" w:rsidR="006754E0" w:rsidRDefault="00F41602">
            <w:pPr>
              <w:spacing w:line="264" w:lineRule="auto"/>
              <w:jc w:val="left"/>
            </w:pPr>
            <w:r>
              <w:rPr>
                <w:sz w:val="18"/>
              </w:rPr>
              <w:t>[0, 4]</w:t>
            </w:r>
          </w:p>
        </w:tc>
        <w:tc>
          <w:tcPr>
            <w:tcW w:w="2448" w:type="dxa"/>
            <w:vAlign w:val="center"/>
          </w:tcPr>
          <w:p w14:paraId="0D05C09D" w14:textId="77777777" w:rsidR="006754E0" w:rsidRDefault="00F41602">
            <w:pPr>
              <w:spacing w:line="264" w:lineRule="auto"/>
              <w:jc w:val="left"/>
            </w:pPr>
            <w:r>
              <w:rPr>
                <w:sz w:val="18"/>
              </w:rPr>
              <w:t>False match at 4; valid final match at 8 missed.</w:t>
            </w:r>
          </w:p>
        </w:tc>
      </w:tr>
      <w:tr w:rsidR="006754E0" w14:paraId="6F511483" w14:textId="77777777">
        <w:trPr>
          <w:jc w:val="center"/>
        </w:trPr>
        <w:tc>
          <w:tcPr>
            <w:tcW w:w="2448" w:type="dxa"/>
            <w:vAlign w:val="center"/>
          </w:tcPr>
          <w:p w14:paraId="0F2C50A5" w14:textId="77777777" w:rsidR="006754E0" w:rsidRDefault="00F41602">
            <w:pPr>
              <w:spacing w:line="264" w:lineRule="auto"/>
              <w:jc w:val="left"/>
            </w:pPr>
            <w:proofErr w:type="spellStart"/>
            <w:r>
              <w:rPr>
                <w:sz w:val="18"/>
              </w:rPr>
              <w:t>closest_logins</w:t>
            </w:r>
            <w:proofErr w:type="spellEnd"/>
          </w:p>
        </w:tc>
        <w:tc>
          <w:tcPr>
            <w:tcW w:w="2448" w:type="dxa"/>
            <w:vAlign w:val="center"/>
          </w:tcPr>
          <w:p w14:paraId="321E8E5A" w14:textId="77777777" w:rsidR="006754E0" w:rsidRDefault="00F41602">
            <w:pPr>
              <w:spacing w:line="264" w:lineRule="auto"/>
              <w:jc w:val="left"/>
            </w:pPr>
            <w:r>
              <w:rPr>
                <w:sz w:val="18"/>
              </w:rPr>
              <w:t>Indices (0,5), distance √2 ≈ 1.4142</w:t>
            </w:r>
          </w:p>
        </w:tc>
        <w:tc>
          <w:tcPr>
            <w:tcW w:w="2448" w:type="dxa"/>
            <w:vAlign w:val="center"/>
          </w:tcPr>
          <w:p w14:paraId="5947E650" w14:textId="77777777" w:rsidR="006754E0" w:rsidRDefault="00F41602">
            <w:pPr>
              <w:spacing w:line="264" w:lineRule="auto"/>
              <w:jc w:val="left"/>
            </w:pPr>
            <w:r>
              <w:rPr>
                <w:sz w:val="18"/>
              </w:rPr>
              <w:t>Indices (0,2), distance ≈ 60.4401</w:t>
            </w:r>
          </w:p>
        </w:tc>
        <w:tc>
          <w:tcPr>
            <w:tcW w:w="2448" w:type="dxa"/>
            <w:vAlign w:val="center"/>
          </w:tcPr>
          <w:p w14:paraId="365B802D" w14:textId="77777777" w:rsidR="006754E0" w:rsidRDefault="00F41602">
            <w:pPr>
              <w:spacing w:line="264" w:lineRule="auto"/>
              <w:jc w:val="left"/>
            </w:pPr>
            <w:r>
              <w:rPr>
                <w:sz w:val="18"/>
              </w:rPr>
              <w:t>Returns a farthest pair, not closest pair.</w:t>
            </w:r>
          </w:p>
        </w:tc>
      </w:tr>
    </w:tbl>
    <w:p w14:paraId="148CE173" w14:textId="77777777" w:rsidR="006754E0" w:rsidRDefault="006754E0"/>
    <w:p w14:paraId="7BB1B5FE" w14:textId="77777777" w:rsidR="006754E0" w:rsidRDefault="00F41602">
      <w:r>
        <w:t xml:space="preserve">Reproduction </w:t>
      </w:r>
      <w:proofErr w:type="gramStart"/>
      <w:r>
        <w:t>note</w:t>
      </w:r>
      <w:proofErr w:type="gramEnd"/>
      <w:r>
        <w:t>: these actual values correspond to the exact function logic shown in the assessment. If the source code is edited before reproduction, restore a separate copy of the original code and rerun it to capture the screenshot evidence.</w:t>
      </w:r>
    </w:p>
    <w:p w14:paraId="6B9FBA78" w14:textId="77777777" w:rsidR="006754E0" w:rsidRDefault="00F41602">
      <w:pPr>
        <w:pStyle w:val="Heading1"/>
      </w:pPr>
      <w:r>
        <w:rPr>
          <w:rFonts w:ascii="Times New Roman" w:eastAsia="Times New Roman" w:hAnsi="Times New Roman"/>
        </w:rPr>
        <w:t>5. Part (b) – Root-Cause Analysis and Systematic Debugging</w:t>
      </w:r>
    </w:p>
    <w:p w14:paraId="69C18EB1" w14:textId="77777777" w:rsidR="006754E0" w:rsidRDefault="00F41602">
      <w:pPr>
        <w:pStyle w:val="Heading2"/>
      </w:pPr>
      <w:r>
        <w:rPr>
          <w:rFonts w:ascii="Times New Roman" w:eastAsia="Times New Roman" w:hAnsi="Times New Roman"/>
        </w:rPr>
        <w:t>5.1 Alert Sorting</w:t>
      </w:r>
    </w:p>
    <w:p w14:paraId="418C1B4E" w14:textId="77777777" w:rsidR="006754E0" w:rsidRDefault="00F41602">
      <w:r>
        <w:t xml:space="preserve">Insertion sort takes each alert and inserts it into the sorted prefix. The loop condition j &gt; 0 excludes index zero. The assignment alerts[j] = key is also incorrect because, after the shifting loop, the insertion position is j + 1. Both errors can corrupt the list. The correction is to use j &gt;= 0 and assign </w:t>
      </w:r>
      <w:proofErr w:type="gramStart"/>
      <w:r>
        <w:t>alerts[</w:t>
      </w:r>
      <w:proofErr w:type="gramEnd"/>
      <w:r>
        <w:t>j + 1] = key. Because the comparison shifts only strictly lower severities, equal-severity alerts retain arrival order.</w:t>
      </w:r>
    </w:p>
    <w:tbl>
      <w:tblPr>
        <w:tblStyle w:val="TableGrid"/>
        <w:tblW w:w="0" w:type="auto"/>
        <w:jc w:val="center"/>
        <w:tblLook w:val="04A0" w:firstRow="1" w:lastRow="0" w:firstColumn="1" w:lastColumn="0" w:noHBand="0" w:noVBand="1"/>
      </w:tblPr>
      <w:tblGrid>
        <w:gridCol w:w="2445"/>
        <w:gridCol w:w="2445"/>
        <w:gridCol w:w="2446"/>
        <w:gridCol w:w="2446"/>
      </w:tblGrid>
      <w:tr w:rsidR="006754E0" w14:paraId="0B4AE5EE" w14:textId="77777777">
        <w:trPr>
          <w:jc w:val="center"/>
        </w:trPr>
        <w:tc>
          <w:tcPr>
            <w:tcW w:w="2448" w:type="dxa"/>
            <w:shd w:val="clear" w:color="auto" w:fill="D9E2F3"/>
            <w:vAlign w:val="center"/>
          </w:tcPr>
          <w:p w14:paraId="3700549B" w14:textId="77777777" w:rsidR="006754E0" w:rsidRDefault="00F41602">
            <w:pPr>
              <w:spacing w:line="264" w:lineRule="auto"/>
              <w:jc w:val="left"/>
            </w:pPr>
            <w:r>
              <w:rPr>
                <w:b/>
                <w:sz w:val="18"/>
              </w:rPr>
              <w:t>Step</w:t>
            </w:r>
          </w:p>
        </w:tc>
        <w:tc>
          <w:tcPr>
            <w:tcW w:w="2448" w:type="dxa"/>
            <w:shd w:val="clear" w:color="auto" w:fill="D9E2F3"/>
            <w:vAlign w:val="center"/>
          </w:tcPr>
          <w:p w14:paraId="22BA8CE9" w14:textId="77777777" w:rsidR="006754E0" w:rsidRDefault="00F41602">
            <w:pPr>
              <w:spacing w:line="264" w:lineRule="auto"/>
              <w:jc w:val="left"/>
            </w:pPr>
            <w:r>
              <w:rPr>
                <w:b/>
                <w:sz w:val="18"/>
              </w:rPr>
              <w:t>Key</w:t>
            </w:r>
          </w:p>
        </w:tc>
        <w:tc>
          <w:tcPr>
            <w:tcW w:w="2448" w:type="dxa"/>
            <w:shd w:val="clear" w:color="auto" w:fill="D9E2F3"/>
            <w:vAlign w:val="center"/>
          </w:tcPr>
          <w:p w14:paraId="69BC8EE0" w14:textId="77777777" w:rsidR="006754E0" w:rsidRDefault="00F41602">
            <w:pPr>
              <w:spacing w:line="264" w:lineRule="auto"/>
              <w:jc w:val="left"/>
            </w:pPr>
            <w:r>
              <w:rPr>
                <w:b/>
                <w:sz w:val="18"/>
              </w:rPr>
              <w:t>Action</w:t>
            </w:r>
          </w:p>
        </w:tc>
        <w:tc>
          <w:tcPr>
            <w:tcW w:w="2448" w:type="dxa"/>
            <w:shd w:val="clear" w:color="auto" w:fill="D9E2F3"/>
            <w:vAlign w:val="center"/>
          </w:tcPr>
          <w:p w14:paraId="01C2051D" w14:textId="77777777" w:rsidR="006754E0" w:rsidRDefault="00F41602">
            <w:pPr>
              <w:spacing w:line="264" w:lineRule="auto"/>
              <w:jc w:val="left"/>
            </w:pPr>
            <w:r>
              <w:rPr>
                <w:b/>
                <w:sz w:val="18"/>
              </w:rPr>
              <w:t>Corrected result</w:t>
            </w:r>
          </w:p>
        </w:tc>
      </w:tr>
      <w:tr w:rsidR="006754E0" w14:paraId="694C1B29" w14:textId="77777777">
        <w:trPr>
          <w:jc w:val="center"/>
        </w:trPr>
        <w:tc>
          <w:tcPr>
            <w:tcW w:w="2448" w:type="dxa"/>
            <w:vAlign w:val="center"/>
          </w:tcPr>
          <w:p w14:paraId="53639E60" w14:textId="77777777" w:rsidR="006754E0" w:rsidRDefault="00F41602">
            <w:pPr>
              <w:spacing w:line="264" w:lineRule="auto"/>
              <w:jc w:val="left"/>
            </w:pPr>
            <w:r>
              <w:rPr>
                <w:sz w:val="18"/>
              </w:rPr>
              <w:t>Initial</w:t>
            </w:r>
          </w:p>
        </w:tc>
        <w:tc>
          <w:tcPr>
            <w:tcW w:w="2448" w:type="dxa"/>
            <w:vAlign w:val="center"/>
          </w:tcPr>
          <w:p w14:paraId="2FBF9B37" w14:textId="77777777" w:rsidR="006754E0" w:rsidRDefault="00F41602">
            <w:pPr>
              <w:spacing w:line="264" w:lineRule="auto"/>
              <w:jc w:val="left"/>
            </w:pPr>
            <w:r>
              <w:rPr>
                <w:sz w:val="18"/>
              </w:rPr>
              <w:t>—</w:t>
            </w:r>
          </w:p>
        </w:tc>
        <w:tc>
          <w:tcPr>
            <w:tcW w:w="2448" w:type="dxa"/>
            <w:vAlign w:val="center"/>
          </w:tcPr>
          <w:p w14:paraId="64B24912" w14:textId="77777777" w:rsidR="006754E0" w:rsidRDefault="00F41602">
            <w:pPr>
              <w:spacing w:line="264" w:lineRule="auto"/>
              <w:jc w:val="left"/>
            </w:pPr>
            <w:r>
              <w:rPr>
                <w:sz w:val="18"/>
              </w:rPr>
              <w:t>Input alerts</w:t>
            </w:r>
          </w:p>
        </w:tc>
        <w:tc>
          <w:tcPr>
            <w:tcW w:w="2448" w:type="dxa"/>
            <w:vAlign w:val="center"/>
          </w:tcPr>
          <w:p w14:paraId="26AA2B4E" w14:textId="77777777" w:rsidR="006754E0" w:rsidRDefault="00F41602">
            <w:pPr>
              <w:spacing w:line="264" w:lineRule="auto"/>
              <w:jc w:val="left"/>
            </w:pPr>
            <w:r>
              <w:rPr>
                <w:sz w:val="18"/>
              </w:rPr>
              <w:t>A1:3, A2:9, A3:5, A4:9, A5:1</w:t>
            </w:r>
          </w:p>
        </w:tc>
      </w:tr>
      <w:tr w:rsidR="006754E0" w14:paraId="4DFE4029" w14:textId="77777777">
        <w:trPr>
          <w:jc w:val="center"/>
        </w:trPr>
        <w:tc>
          <w:tcPr>
            <w:tcW w:w="2448" w:type="dxa"/>
            <w:vAlign w:val="center"/>
          </w:tcPr>
          <w:p w14:paraId="27BAED35" w14:textId="77777777" w:rsidR="006754E0" w:rsidRDefault="00F41602">
            <w:pPr>
              <w:spacing w:line="264" w:lineRule="auto"/>
              <w:jc w:val="left"/>
            </w:pPr>
            <w:proofErr w:type="spellStart"/>
            <w:r>
              <w:rPr>
                <w:sz w:val="18"/>
              </w:rPr>
              <w:t>i</w:t>
            </w:r>
            <w:proofErr w:type="spellEnd"/>
            <w:r>
              <w:rPr>
                <w:sz w:val="18"/>
              </w:rPr>
              <w:t>=1</w:t>
            </w:r>
          </w:p>
        </w:tc>
        <w:tc>
          <w:tcPr>
            <w:tcW w:w="2448" w:type="dxa"/>
            <w:vAlign w:val="center"/>
          </w:tcPr>
          <w:p w14:paraId="492AC0A7" w14:textId="77777777" w:rsidR="006754E0" w:rsidRDefault="00F41602">
            <w:pPr>
              <w:spacing w:line="264" w:lineRule="auto"/>
              <w:jc w:val="left"/>
            </w:pPr>
            <w:r>
              <w:rPr>
                <w:sz w:val="18"/>
              </w:rPr>
              <w:t>A2:9</w:t>
            </w:r>
          </w:p>
        </w:tc>
        <w:tc>
          <w:tcPr>
            <w:tcW w:w="2448" w:type="dxa"/>
            <w:vAlign w:val="center"/>
          </w:tcPr>
          <w:p w14:paraId="082D9B91" w14:textId="77777777" w:rsidR="006754E0" w:rsidRDefault="00F41602">
            <w:pPr>
              <w:spacing w:line="264" w:lineRule="auto"/>
              <w:jc w:val="left"/>
            </w:pPr>
            <w:r>
              <w:rPr>
                <w:sz w:val="18"/>
              </w:rPr>
              <w:t>Shift A1:3 and insert key at index 0</w:t>
            </w:r>
          </w:p>
        </w:tc>
        <w:tc>
          <w:tcPr>
            <w:tcW w:w="2448" w:type="dxa"/>
            <w:vAlign w:val="center"/>
          </w:tcPr>
          <w:p w14:paraId="58B5B56F" w14:textId="77777777" w:rsidR="006754E0" w:rsidRDefault="00F41602">
            <w:pPr>
              <w:spacing w:line="264" w:lineRule="auto"/>
              <w:jc w:val="left"/>
            </w:pPr>
            <w:r>
              <w:rPr>
                <w:sz w:val="18"/>
              </w:rPr>
              <w:t>A2:9, A1:3, A3:5, A4:9, A5:1</w:t>
            </w:r>
          </w:p>
        </w:tc>
      </w:tr>
      <w:tr w:rsidR="006754E0" w14:paraId="532BE125" w14:textId="77777777">
        <w:trPr>
          <w:jc w:val="center"/>
        </w:trPr>
        <w:tc>
          <w:tcPr>
            <w:tcW w:w="2448" w:type="dxa"/>
            <w:vAlign w:val="center"/>
          </w:tcPr>
          <w:p w14:paraId="2DF040C2" w14:textId="77777777" w:rsidR="006754E0" w:rsidRDefault="00F41602">
            <w:pPr>
              <w:spacing w:line="264" w:lineRule="auto"/>
              <w:jc w:val="left"/>
            </w:pPr>
            <w:proofErr w:type="spellStart"/>
            <w:r>
              <w:rPr>
                <w:sz w:val="18"/>
              </w:rPr>
              <w:t>i</w:t>
            </w:r>
            <w:proofErr w:type="spellEnd"/>
            <w:r>
              <w:rPr>
                <w:sz w:val="18"/>
              </w:rPr>
              <w:t>=2</w:t>
            </w:r>
          </w:p>
        </w:tc>
        <w:tc>
          <w:tcPr>
            <w:tcW w:w="2448" w:type="dxa"/>
            <w:vAlign w:val="center"/>
          </w:tcPr>
          <w:p w14:paraId="74F12079" w14:textId="77777777" w:rsidR="006754E0" w:rsidRDefault="00F41602">
            <w:pPr>
              <w:spacing w:line="264" w:lineRule="auto"/>
              <w:jc w:val="left"/>
            </w:pPr>
            <w:r>
              <w:rPr>
                <w:sz w:val="18"/>
              </w:rPr>
              <w:t>A3:5</w:t>
            </w:r>
          </w:p>
        </w:tc>
        <w:tc>
          <w:tcPr>
            <w:tcW w:w="2448" w:type="dxa"/>
            <w:vAlign w:val="center"/>
          </w:tcPr>
          <w:p w14:paraId="6177C588" w14:textId="77777777" w:rsidR="006754E0" w:rsidRDefault="00F41602">
            <w:pPr>
              <w:spacing w:line="264" w:lineRule="auto"/>
              <w:jc w:val="left"/>
            </w:pPr>
            <w:r>
              <w:rPr>
                <w:sz w:val="18"/>
              </w:rPr>
              <w:t>Shift A1:3 and insert after A2:9</w:t>
            </w:r>
          </w:p>
        </w:tc>
        <w:tc>
          <w:tcPr>
            <w:tcW w:w="2448" w:type="dxa"/>
            <w:vAlign w:val="center"/>
          </w:tcPr>
          <w:p w14:paraId="4AE1CABF" w14:textId="77777777" w:rsidR="006754E0" w:rsidRDefault="00F41602">
            <w:pPr>
              <w:spacing w:line="264" w:lineRule="auto"/>
              <w:jc w:val="left"/>
            </w:pPr>
            <w:r>
              <w:rPr>
                <w:sz w:val="18"/>
              </w:rPr>
              <w:t>A2:9, A3:5, A1:3, A4:9, A5:1</w:t>
            </w:r>
          </w:p>
        </w:tc>
      </w:tr>
      <w:tr w:rsidR="006754E0" w14:paraId="24EF2750" w14:textId="77777777">
        <w:trPr>
          <w:jc w:val="center"/>
        </w:trPr>
        <w:tc>
          <w:tcPr>
            <w:tcW w:w="2448" w:type="dxa"/>
            <w:vAlign w:val="center"/>
          </w:tcPr>
          <w:p w14:paraId="55692786" w14:textId="77777777" w:rsidR="006754E0" w:rsidRDefault="00F41602">
            <w:pPr>
              <w:spacing w:line="264" w:lineRule="auto"/>
              <w:jc w:val="left"/>
            </w:pPr>
            <w:proofErr w:type="spellStart"/>
            <w:r>
              <w:rPr>
                <w:sz w:val="18"/>
              </w:rPr>
              <w:lastRenderedPageBreak/>
              <w:t>i</w:t>
            </w:r>
            <w:proofErr w:type="spellEnd"/>
            <w:r>
              <w:rPr>
                <w:sz w:val="18"/>
              </w:rPr>
              <w:t>=3</w:t>
            </w:r>
          </w:p>
        </w:tc>
        <w:tc>
          <w:tcPr>
            <w:tcW w:w="2448" w:type="dxa"/>
            <w:vAlign w:val="center"/>
          </w:tcPr>
          <w:p w14:paraId="3E1E2CC7" w14:textId="77777777" w:rsidR="006754E0" w:rsidRDefault="00F41602">
            <w:pPr>
              <w:spacing w:line="264" w:lineRule="auto"/>
              <w:jc w:val="left"/>
            </w:pPr>
            <w:r>
              <w:rPr>
                <w:sz w:val="18"/>
              </w:rPr>
              <w:t>A4:9</w:t>
            </w:r>
          </w:p>
        </w:tc>
        <w:tc>
          <w:tcPr>
            <w:tcW w:w="2448" w:type="dxa"/>
            <w:vAlign w:val="center"/>
          </w:tcPr>
          <w:p w14:paraId="26A893C1" w14:textId="77777777" w:rsidR="006754E0" w:rsidRDefault="00F41602">
            <w:pPr>
              <w:spacing w:line="264" w:lineRule="auto"/>
              <w:jc w:val="left"/>
            </w:pPr>
            <w:r>
              <w:rPr>
                <w:sz w:val="18"/>
              </w:rPr>
              <w:t>Insert after earlier severity-9 alert A2</w:t>
            </w:r>
          </w:p>
        </w:tc>
        <w:tc>
          <w:tcPr>
            <w:tcW w:w="2448" w:type="dxa"/>
            <w:vAlign w:val="center"/>
          </w:tcPr>
          <w:p w14:paraId="2C391534" w14:textId="77777777" w:rsidR="006754E0" w:rsidRDefault="00F41602">
            <w:pPr>
              <w:spacing w:line="264" w:lineRule="auto"/>
              <w:jc w:val="left"/>
            </w:pPr>
            <w:r>
              <w:rPr>
                <w:sz w:val="18"/>
              </w:rPr>
              <w:t>A2:9, A4:9, A3:5, A1:3, A5:1</w:t>
            </w:r>
          </w:p>
        </w:tc>
      </w:tr>
      <w:tr w:rsidR="006754E0" w14:paraId="5400BB2F" w14:textId="77777777">
        <w:trPr>
          <w:jc w:val="center"/>
        </w:trPr>
        <w:tc>
          <w:tcPr>
            <w:tcW w:w="2448" w:type="dxa"/>
            <w:vAlign w:val="center"/>
          </w:tcPr>
          <w:p w14:paraId="05C3DD1E" w14:textId="77777777" w:rsidR="006754E0" w:rsidRDefault="00F41602">
            <w:pPr>
              <w:spacing w:line="264" w:lineRule="auto"/>
              <w:jc w:val="left"/>
            </w:pPr>
            <w:proofErr w:type="spellStart"/>
            <w:r>
              <w:rPr>
                <w:sz w:val="18"/>
              </w:rPr>
              <w:t>i</w:t>
            </w:r>
            <w:proofErr w:type="spellEnd"/>
            <w:r>
              <w:rPr>
                <w:sz w:val="18"/>
              </w:rPr>
              <w:t>=4</w:t>
            </w:r>
          </w:p>
        </w:tc>
        <w:tc>
          <w:tcPr>
            <w:tcW w:w="2448" w:type="dxa"/>
            <w:vAlign w:val="center"/>
          </w:tcPr>
          <w:p w14:paraId="46066C17" w14:textId="77777777" w:rsidR="006754E0" w:rsidRDefault="00F41602">
            <w:pPr>
              <w:spacing w:line="264" w:lineRule="auto"/>
              <w:jc w:val="left"/>
            </w:pPr>
            <w:r>
              <w:rPr>
                <w:sz w:val="18"/>
              </w:rPr>
              <w:t>A5:1</w:t>
            </w:r>
          </w:p>
        </w:tc>
        <w:tc>
          <w:tcPr>
            <w:tcW w:w="2448" w:type="dxa"/>
            <w:vAlign w:val="center"/>
          </w:tcPr>
          <w:p w14:paraId="7F6D7DED" w14:textId="77777777" w:rsidR="006754E0" w:rsidRDefault="00F41602">
            <w:pPr>
              <w:spacing w:line="264" w:lineRule="auto"/>
              <w:jc w:val="left"/>
            </w:pPr>
            <w:r>
              <w:rPr>
                <w:sz w:val="18"/>
              </w:rPr>
              <w:t>Move lower-severity alerts right</w:t>
            </w:r>
          </w:p>
        </w:tc>
        <w:tc>
          <w:tcPr>
            <w:tcW w:w="2448" w:type="dxa"/>
            <w:vAlign w:val="center"/>
          </w:tcPr>
          <w:p w14:paraId="2684E98E" w14:textId="77777777" w:rsidR="006754E0" w:rsidRDefault="00F41602">
            <w:pPr>
              <w:spacing w:line="264" w:lineRule="auto"/>
              <w:jc w:val="left"/>
            </w:pPr>
            <w:r>
              <w:rPr>
                <w:sz w:val="18"/>
              </w:rPr>
              <w:t>A2:9, A4:9, A3:5, A1:3, A5:1</w:t>
            </w:r>
          </w:p>
        </w:tc>
      </w:tr>
    </w:tbl>
    <w:p w14:paraId="3B19E8AB" w14:textId="77777777" w:rsidR="006754E0" w:rsidRDefault="006754E0"/>
    <w:p w14:paraId="6BFFC5DB" w14:textId="77777777" w:rsidR="006754E0" w:rsidRDefault="00F41602">
      <w:pPr>
        <w:pStyle w:val="Heading2"/>
      </w:pPr>
      <w:r>
        <w:rPr>
          <w:rFonts w:ascii="Times New Roman" w:eastAsia="Times New Roman" w:hAnsi="Times New Roman"/>
        </w:rPr>
        <w:t>5.2 Blocklist Search</w:t>
      </w:r>
    </w:p>
    <w:p w14:paraId="4E564550" w14:textId="77777777" w:rsidR="006754E0" w:rsidRDefault="00F41602">
      <w:r>
        <w:t>The original function returns False both when an IP matches and when it does not match the first entry. The corrected sequential search returns True immediately when a match is found and returns False only after the loop finishes. For repeated queries, build a set once and reuse it to avoid rebuilding it for every IP.</w:t>
      </w:r>
    </w:p>
    <w:p w14:paraId="5EADF77C" w14:textId="77777777" w:rsidR="006754E0" w:rsidRDefault="00F41602">
      <w:pPr>
        <w:pStyle w:val="CodeBlock"/>
        <w:ind w:left="259"/>
      </w:pPr>
      <w:r>
        <w:t>Corrected sequential search:</w:t>
      </w:r>
    </w:p>
    <w:p w14:paraId="52FC3FB0" w14:textId="77777777" w:rsidR="006754E0" w:rsidRDefault="00F41602">
      <w:pPr>
        <w:pStyle w:val="CodeBlock"/>
        <w:ind w:left="259"/>
      </w:pPr>
      <w:r>
        <w:t xml:space="preserve">for </w:t>
      </w:r>
      <w:proofErr w:type="spellStart"/>
      <w:r>
        <w:t>blocked_ip</w:t>
      </w:r>
      <w:proofErr w:type="spellEnd"/>
      <w:r>
        <w:t xml:space="preserve"> in blocklist:</w:t>
      </w:r>
    </w:p>
    <w:p w14:paraId="32243581" w14:textId="77777777" w:rsidR="006754E0" w:rsidRDefault="00F41602">
      <w:pPr>
        <w:pStyle w:val="CodeBlock"/>
        <w:ind w:left="259"/>
      </w:pPr>
      <w:r>
        <w:t xml:space="preserve">    if </w:t>
      </w:r>
      <w:proofErr w:type="spellStart"/>
      <w:r>
        <w:t>blocked_ip</w:t>
      </w:r>
      <w:proofErr w:type="spellEnd"/>
      <w:r>
        <w:t xml:space="preserve"> == </w:t>
      </w:r>
      <w:proofErr w:type="spellStart"/>
      <w:r>
        <w:t>ip</w:t>
      </w:r>
      <w:proofErr w:type="spellEnd"/>
      <w:r>
        <w:t>:</w:t>
      </w:r>
    </w:p>
    <w:p w14:paraId="3225654A" w14:textId="77777777" w:rsidR="006754E0" w:rsidRDefault="00F41602">
      <w:pPr>
        <w:pStyle w:val="CodeBlock"/>
        <w:ind w:left="259"/>
      </w:pPr>
      <w:r>
        <w:t xml:space="preserve">        return True</w:t>
      </w:r>
    </w:p>
    <w:p w14:paraId="5FAB900A" w14:textId="77777777" w:rsidR="006754E0" w:rsidRDefault="00F41602">
      <w:pPr>
        <w:pStyle w:val="CodeBlock"/>
        <w:ind w:left="259"/>
      </w:pPr>
      <w:r>
        <w:t>return False</w:t>
      </w:r>
    </w:p>
    <w:p w14:paraId="53C1A666" w14:textId="77777777" w:rsidR="006754E0" w:rsidRDefault="00F41602">
      <w:pPr>
        <w:pStyle w:val="Heading2"/>
      </w:pPr>
      <w:r>
        <w:rPr>
          <w:rFonts w:ascii="Times New Roman" w:eastAsia="Times New Roman" w:hAnsi="Times New Roman"/>
        </w:rPr>
        <w:t>5.3 Brute-Force String Matching</w:t>
      </w:r>
    </w:p>
    <w:p w14:paraId="47197DEE" w14:textId="77777777" w:rsidR="006754E0" w:rsidRDefault="00F41602">
      <w:r>
        <w:t>For a log of length n and pattern of length m, valid alignments start at positions 0 through n - m inclusive. The original range excludes the last alignment. Also, j == m - 1 is not proof that all characters matched: a mismatch on the final character can break the loop with j still equal to m - 1. The corrected function confirms a full match when j == m. It explicitly handles a pattern longer than the log and defines empty-pattern behavior.</w:t>
      </w:r>
    </w:p>
    <w:tbl>
      <w:tblPr>
        <w:tblStyle w:val="TableGrid"/>
        <w:tblW w:w="0" w:type="auto"/>
        <w:jc w:val="center"/>
        <w:tblLook w:val="04A0" w:firstRow="1" w:lastRow="0" w:firstColumn="1" w:lastColumn="0" w:noHBand="0" w:noVBand="1"/>
      </w:tblPr>
      <w:tblGrid>
        <w:gridCol w:w="3260"/>
        <w:gridCol w:w="3261"/>
        <w:gridCol w:w="3261"/>
      </w:tblGrid>
      <w:tr w:rsidR="006754E0" w14:paraId="70F7FEDC" w14:textId="77777777">
        <w:trPr>
          <w:jc w:val="center"/>
        </w:trPr>
        <w:tc>
          <w:tcPr>
            <w:tcW w:w="3264" w:type="dxa"/>
            <w:shd w:val="clear" w:color="auto" w:fill="D9E2F3"/>
            <w:vAlign w:val="center"/>
          </w:tcPr>
          <w:p w14:paraId="3800FC5D" w14:textId="77777777" w:rsidR="006754E0" w:rsidRDefault="00F41602">
            <w:pPr>
              <w:spacing w:line="264" w:lineRule="auto"/>
              <w:jc w:val="left"/>
            </w:pPr>
            <w:r>
              <w:rPr>
                <w:b/>
                <w:sz w:val="18"/>
              </w:rPr>
              <w:t>Start index</w:t>
            </w:r>
          </w:p>
        </w:tc>
        <w:tc>
          <w:tcPr>
            <w:tcW w:w="3264" w:type="dxa"/>
            <w:shd w:val="clear" w:color="auto" w:fill="D9E2F3"/>
            <w:vAlign w:val="center"/>
          </w:tcPr>
          <w:p w14:paraId="18DE3AA7" w14:textId="77777777" w:rsidR="006754E0" w:rsidRDefault="00F41602">
            <w:pPr>
              <w:spacing w:line="264" w:lineRule="auto"/>
              <w:jc w:val="left"/>
            </w:pPr>
            <w:r>
              <w:rPr>
                <w:b/>
                <w:sz w:val="18"/>
              </w:rPr>
              <w:t>Substring</w:t>
            </w:r>
          </w:p>
        </w:tc>
        <w:tc>
          <w:tcPr>
            <w:tcW w:w="3264" w:type="dxa"/>
            <w:shd w:val="clear" w:color="auto" w:fill="D9E2F3"/>
            <w:vAlign w:val="center"/>
          </w:tcPr>
          <w:p w14:paraId="207CDB5B" w14:textId="77777777" w:rsidR="006754E0" w:rsidRDefault="00F41602">
            <w:pPr>
              <w:spacing w:line="264" w:lineRule="auto"/>
              <w:jc w:val="left"/>
            </w:pPr>
            <w:r>
              <w:rPr>
                <w:b/>
                <w:sz w:val="18"/>
              </w:rPr>
              <w:t>Result for pattern FAIL</w:t>
            </w:r>
          </w:p>
        </w:tc>
      </w:tr>
      <w:tr w:rsidR="006754E0" w14:paraId="26100D23" w14:textId="77777777">
        <w:trPr>
          <w:jc w:val="center"/>
        </w:trPr>
        <w:tc>
          <w:tcPr>
            <w:tcW w:w="3264" w:type="dxa"/>
            <w:vAlign w:val="center"/>
          </w:tcPr>
          <w:p w14:paraId="74F91EBA" w14:textId="77777777" w:rsidR="006754E0" w:rsidRDefault="00F41602">
            <w:pPr>
              <w:spacing w:line="264" w:lineRule="auto"/>
              <w:jc w:val="left"/>
            </w:pPr>
            <w:r>
              <w:rPr>
                <w:sz w:val="18"/>
              </w:rPr>
              <w:t>0</w:t>
            </w:r>
          </w:p>
        </w:tc>
        <w:tc>
          <w:tcPr>
            <w:tcW w:w="3264" w:type="dxa"/>
            <w:vAlign w:val="center"/>
          </w:tcPr>
          <w:p w14:paraId="141CB97D" w14:textId="77777777" w:rsidR="006754E0" w:rsidRDefault="00F41602">
            <w:pPr>
              <w:spacing w:line="264" w:lineRule="auto"/>
              <w:jc w:val="left"/>
            </w:pPr>
            <w:r>
              <w:rPr>
                <w:sz w:val="18"/>
              </w:rPr>
              <w:t>FAIL</w:t>
            </w:r>
          </w:p>
        </w:tc>
        <w:tc>
          <w:tcPr>
            <w:tcW w:w="3264" w:type="dxa"/>
            <w:vAlign w:val="center"/>
          </w:tcPr>
          <w:p w14:paraId="2D04A3E3" w14:textId="77777777" w:rsidR="006754E0" w:rsidRDefault="00F41602">
            <w:pPr>
              <w:spacing w:line="264" w:lineRule="auto"/>
              <w:jc w:val="left"/>
            </w:pPr>
            <w:r>
              <w:rPr>
                <w:sz w:val="18"/>
              </w:rPr>
              <w:t>Match</w:t>
            </w:r>
          </w:p>
        </w:tc>
      </w:tr>
      <w:tr w:rsidR="006754E0" w14:paraId="7A4C6227" w14:textId="77777777">
        <w:trPr>
          <w:jc w:val="center"/>
        </w:trPr>
        <w:tc>
          <w:tcPr>
            <w:tcW w:w="3264" w:type="dxa"/>
            <w:vAlign w:val="center"/>
          </w:tcPr>
          <w:p w14:paraId="50D4D11B" w14:textId="77777777" w:rsidR="006754E0" w:rsidRDefault="00F41602">
            <w:pPr>
              <w:spacing w:line="264" w:lineRule="auto"/>
              <w:jc w:val="left"/>
            </w:pPr>
            <w:r>
              <w:rPr>
                <w:sz w:val="18"/>
              </w:rPr>
              <w:t>1</w:t>
            </w:r>
          </w:p>
        </w:tc>
        <w:tc>
          <w:tcPr>
            <w:tcW w:w="3264" w:type="dxa"/>
            <w:vAlign w:val="center"/>
          </w:tcPr>
          <w:p w14:paraId="0F66C709" w14:textId="77777777" w:rsidR="006754E0" w:rsidRDefault="00F41602">
            <w:pPr>
              <w:spacing w:line="264" w:lineRule="auto"/>
              <w:jc w:val="left"/>
            </w:pPr>
            <w:r>
              <w:rPr>
                <w:sz w:val="18"/>
              </w:rPr>
              <w:t>AILF</w:t>
            </w:r>
          </w:p>
        </w:tc>
        <w:tc>
          <w:tcPr>
            <w:tcW w:w="3264" w:type="dxa"/>
            <w:vAlign w:val="center"/>
          </w:tcPr>
          <w:p w14:paraId="74EE7005" w14:textId="77777777" w:rsidR="006754E0" w:rsidRDefault="00F41602">
            <w:pPr>
              <w:spacing w:line="264" w:lineRule="auto"/>
              <w:jc w:val="left"/>
            </w:pPr>
            <w:r>
              <w:rPr>
                <w:sz w:val="18"/>
              </w:rPr>
              <w:t>No match</w:t>
            </w:r>
          </w:p>
        </w:tc>
      </w:tr>
      <w:tr w:rsidR="006754E0" w14:paraId="5F912CCF" w14:textId="77777777">
        <w:trPr>
          <w:jc w:val="center"/>
        </w:trPr>
        <w:tc>
          <w:tcPr>
            <w:tcW w:w="3264" w:type="dxa"/>
            <w:vAlign w:val="center"/>
          </w:tcPr>
          <w:p w14:paraId="5F5E7990" w14:textId="77777777" w:rsidR="006754E0" w:rsidRDefault="00F41602">
            <w:pPr>
              <w:spacing w:line="264" w:lineRule="auto"/>
              <w:jc w:val="left"/>
            </w:pPr>
            <w:r>
              <w:rPr>
                <w:sz w:val="18"/>
              </w:rPr>
              <w:t>2</w:t>
            </w:r>
          </w:p>
        </w:tc>
        <w:tc>
          <w:tcPr>
            <w:tcW w:w="3264" w:type="dxa"/>
            <w:vAlign w:val="center"/>
          </w:tcPr>
          <w:p w14:paraId="466A6BD8" w14:textId="77777777" w:rsidR="006754E0" w:rsidRDefault="00F41602">
            <w:pPr>
              <w:spacing w:line="264" w:lineRule="auto"/>
              <w:jc w:val="left"/>
            </w:pPr>
            <w:r>
              <w:rPr>
                <w:sz w:val="18"/>
              </w:rPr>
              <w:t>ILFA</w:t>
            </w:r>
          </w:p>
        </w:tc>
        <w:tc>
          <w:tcPr>
            <w:tcW w:w="3264" w:type="dxa"/>
            <w:vAlign w:val="center"/>
          </w:tcPr>
          <w:p w14:paraId="7BB811D6" w14:textId="77777777" w:rsidR="006754E0" w:rsidRDefault="00F41602">
            <w:pPr>
              <w:spacing w:line="264" w:lineRule="auto"/>
              <w:jc w:val="left"/>
            </w:pPr>
            <w:r>
              <w:rPr>
                <w:sz w:val="18"/>
              </w:rPr>
              <w:t>No match</w:t>
            </w:r>
          </w:p>
        </w:tc>
      </w:tr>
      <w:tr w:rsidR="006754E0" w14:paraId="5CBCC92C" w14:textId="77777777">
        <w:trPr>
          <w:jc w:val="center"/>
        </w:trPr>
        <w:tc>
          <w:tcPr>
            <w:tcW w:w="3264" w:type="dxa"/>
            <w:vAlign w:val="center"/>
          </w:tcPr>
          <w:p w14:paraId="5F70FAF5" w14:textId="77777777" w:rsidR="006754E0" w:rsidRDefault="00F41602">
            <w:pPr>
              <w:spacing w:line="264" w:lineRule="auto"/>
              <w:jc w:val="left"/>
            </w:pPr>
            <w:r>
              <w:rPr>
                <w:sz w:val="18"/>
              </w:rPr>
              <w:t>3</w:t>
            </w:r>
          </w:p>
        </w:tc>
        <w:tc>
          <w:tcPr>
            <w:tcW w:w="3264" w:type="dxa"/>
            <w:vAlign w:val="center"/>
          </w:tcPr>
          <w:p w14:paraId="0C586937" w14:textId="77777777" w:rsidR="006754E0" w:rsidRDefault="00F41602">
            <w:pPr>
              <w:spacing w:line="264" w:lineRule="auto"/>
              <w:jc w:val="left"/>
            </w:pPr>
            <w:r>
              <w:rPr>
                <w:sz w:val="18"/>
              </w:rPr>
              <w:t>LFAI</w:t>
            </w:r>
          </w:p>
        </w:tc>
        <w:tc>
          <w:tcPr>
            <w:tcW w:w="3264" w:type="dxa"/>
            <w:vAlign w:val="center"/>
          </w:tcPr>
          <w:p w14:paraId="36C91F26" w14:textId="77777777" w:rsidR="006754E0" w:rsidRDefault="00F41602">
            <w:pPr>
              <w:spacing w:line="264" w:lineRule="auto"/>
              <w:jc w:val="left"/>
            </w:pPr>
            <w:r>
              <w:rPr>
                <w:sz w:val="18"/>
              </w:rPr>
              <w:t>No match</w:t>
            </w:r>
          </w:p>
        </w:tc>
      </w:tr>
      <w:tr w:rsidR="006754E0" w14:paraId="08DFFC8C" w14:textId="77777777">
        <w:trPr>
          <w:jc w:val="center"/>
        </w:trPr>
        <w:tc>
          <w:tcPr>
            <w:tcW w:w="3264" w:type="dxa"/>
            <w:vAlign w:val="center"/>
          </w:tcPr>
          <w:p w14:paraId="517E8B0E" w14:textId="77777777" w:rsidR="006754E0" w:rsidRDefault="00F41602">
            <w:pPr>
              <w:spacing w:line="264" w:lineRule="auto"/>
              <w:jc w:val="left"/>
            </w:pPr>
            <w:r>
              <w:rPr>
                <w:sz w:val="18"/>
              </w:rPr>
              <w:t>4</w:t>
            </w:r>
          </w:p>
        </w:tc>
        <w:tc>
          <w:tcPr>
            <w:tcW w:w="3264" w:type="dxa"/>
            <w:vAlign w:val="center"/>
          </w:tcPr>
          <w:p w14:paraId="7EA96B67" w14:textId="77777777" w:rsidR="006754E0" w:rsidRDefault="00F41602">
            <w:pPr>
              <w:spacing w:line="264" w:lineRule="auto"/>
              <w:jc w:val="left"/>
            </w:pPr>
            <w:r>
              <w:rPr>
                <w:sz w:val="18"/>
              </w:rPr>
              <w:t>FAIX</w:t>
            </w:r>
          </w:p>
        </w:tc>
        <w:tc>
          <w:tcPr>
            <w:tcW w:w="3264" w:type="dxa"/>
            <w:vAlign w:val="center"/>
          </w:tcPr>
          <w:p w14:paraId="448A4E05" w14:textId="77777777" w:rsidR="006754E0" w:rsidRDefault="00F41602">
            <w:pPr>
              <w:spacing w:line="264" w:lineRule="auto"/>
              <w:jc w:val="left"/>
            </w:pPr>
            <w:r>
              <w:rPr>
                <w:sz w:val="18"/>
              </w:rPr>
              <w:t>No match; original code can falsely report this</w:t>
            </w:r>
          </w:p>
        </w:tc>
      </w:tr>
      <w:tr w:rsidR="006754E0" w14:paraId="75A44252" w14:textId="77777777">
        <w:trPr>
          <w:jc w:val="center"/>
        </w:trPr>
        <w:tc>
          <w:tcPr>
            <w:tcW w:w="3264" w:type="dxa"/>
            <w:vAlign w:val="center"/>
          </w:tcPr>
          <w:p w14:paraId="13E83B76" w14:textId="77777777" w:rsidR="006754E0" w:rsidRDefault="00F41602">
            <w:pPr>
              <w:spacing w:line="264" w:lineRule="auto"/>
              <w:jc w:val="left"/>
            </w:pPr>
            <w:r>
              <w:rPr>
                <w:sz w:val="18"/>
              </w:rPr>
              <w:t>5</w:t>
            </w:r>
          </w:p>
        </w:tc>
        <w:tc>
          <w:tcPr>
            <w:tcW w:w="3264" w:type="dxa"/>
            <w:vAlign w:val="center"/>
          </w:tcPr>
          <w:p w14:paraId="4F3DE4F9" w14:textId="77777777" w:rsidR="006754E0" w:rsidRDefault="00F41602">
            <w:pPr>
              <w:spacing w:line="264" w:lineRule="auto"/>
              <w:jc w:val="left"/>
            </w:pPr>
            <w:r>
              <w:rPr>
                <w:sz w:val="18"/>
              </w:rPr>
              <w:t>AIXF</w:t>
            </w:r>
          </w:p>
        </w:tc>
        <w:tc>
          <w:tcPr>
            <w:tcW w:w="3264" w:type="dxa"/>
            <w:vAlign w:val="center"/>
          </w:tcPr>
          <w:p w14:paraId="14860CC3" w14:textId="77777777" w:rsidR="006754E0" w:rsidRDefault="00F41602">
            <w:pPr>
              <w:spacing w:line="264" w:lineRule="auto"/>
              <w:jc w:val="left"/>
            </w:pPr>
            <w:r>
              <w:rPr>
                <w:sz w:val="18"/>
              </w:rPr>
              <w:t>No match</w:t>
            </w:r>
          </w:p>
        </w:tc>
      </w:tr>
      <w:tr w:rsidR="006754E0" w14:paraId="59757616" w14:textId="77777777">
        <w:trPr>
          <w:jc w:val="center"/>
        </w:trPr>
        <w:tc>
          <w:tcPr>
            <w:tcW w:w="3264" w:type="dxa"/>
            <w:vAlign w:val="center"/>
          </w:tcPr>
          <w:p w14:paraId="39912772" w14:textId="77777777" w:rsidR="006754E0" w:rsidRDefault="00F41602">
            <w:pPr>
              <w:spacing w:line="264" w:lineRule="auto"/>
              <w:jc w:val="left"/>
            </w:pPr>
            <w:r>
              <w:rPr>
                <w:sz w:val="18"/>
              </w:rPr>
              <w:t>6</w:t>
            </w:r>
          </w:p>
        </w:tc>
        <w:tc>
          <w:tcPr>
            <w:tcW w:w="3264" w:type="dxa"/>
            <w:vAlign w:val="center"/>
          </w:tcPr>
          <w:p w14:paraId="10A30A5F" w14:textId="77777777" w:rsidR="006754E0" w:rsidRDefault="00F41602">
            <w:pPr>
              <w:spacing w:line="264" w:lineRule="auto"/>
              <w:jc w:val="left"/>
            </w:pPr>
            <w:r>
              <w:rPr>
                <w:sz w:val="18"/>
              </w:rPr>
              <w:t>IXFA</w:t>
            </w:r>
          </w:p>
        </w:tc>
        <w:tc>
          <w:tcPr>
            <w:tcW w:w="3264" w:type="dxa"/>
            <w:vAlign w:val="center"/>
          </w:tcPr>
          <w:p w14:paraId="59D19CB3" w14:textId="77777777" w:rsidR="006754E0" w:rsidRDefault="00F41602">
            <w:pPr>
              <w:spacing w:line="264" w:lineRule="auto"/>
              <w:jc w:val="left"/>
            </w:pPr>
            <w:r>
              <w:rPr>
                <w:sz w:val="18"/>
              </w:rPr>
              <w:t>No match</w:t>
            </w:r>
          </w:p>
        </w:tc>
      </w:tr>
      <w:tr w:rsidR="006754E0" w14:paraId="53AB47D9" w14:textId="77777777">
        <w:trPr>
          <w:jc w:val="center"/>
        </w:trPr>
        <w:tc>
          <w:tcPr>
            <w:tcW w:w="3264" w:type="dxa"/>
            <w:vAlign w:val="center"/>
          </w:tcPr>
          <w:p w14:paraId="0A401BE3" w14:textId="77777777" w:rsidR="006754E0" w:rsidRDefault="00F41602">
            <w:pPr>
              <w:spacing w:line="264" w:lineRule="auto"/>
              <w:jc w:val="left"/>
            </w:pPr>
            <w:r>
              <w:rPr>
                <w:sz w:val="18"/>
              </w:rPr>
              <w:t>7</w:t>
            </w:r>
          </w:p>
        </w:tc>
        <w:tc>
          <w:tcPr>
            <w:tcW w:w="3264" w:type="dxa"/>
            <w:vAlign w:val="center"/>
          </w:tcPr>
          <w:p w14:paraId="587A8A89" w14:textId="77777777" w:rsidR="006754E0" w:rsidRDefault="00F41602">
            <w:pPr>
              <w:spacing w:line="264" w:lineRule="auto"/>
              <w:jc w:val="left"/>
            </w:pPr>
            <w:r>
              <w:rPr>
                <w:sz w:val="18"/>
              </w:rPr>
              <w:t>XFAI</w:t>
            </w:r>
          </w:p>
        </w:tc>
        <w:tc>
          <w:tcPr>
            <w:tcW w:w="3264" w:type="dxa"/>
            <w:vAlign w:val="center"/>
          </w:tcPr>
          <w:p w14:paraId="70219703" w14:textId="77777777" w:rsidR="006754E0" w:rsidRDefault="00F41602">
            <w:pPr>
              <w:spacing w:line="264" w:lineRule="auto"/>
              <w:jc w:val="left"/>
            </w:pPr>
            <w:r>
              <w:rPr>
                <w:sz w:val="18"/>
              </w:rPr>
              <w:t>No match</w:t>
            </w:r>
          </w:p>
        </w:tc>
      </w:tr>
      <w:tr w:rsidR="006754E0" w14:paraId="1BD35D66" w14:textId="77777777">
        <w:trPr>
          <w:jc w:val="center"/>
        </w:trPr>
        <w:tc>
          <w:tcPr>
            <w:tcW w:w="3264" w:type="dxa"/>
            <w:vAlign w:val="center"/>
          </w:tcPr>
          <w:p w14:paraId="6CF0301D" w14:textId="77777777" w:rsidR="006754E0" w:rsidRDefault="00F41602">
            <w:pPr>
              <w:spacing w:line="264" w:lineRule="auto"/>
              <w:jc w:val="left"/>
            </w:pPr>
            <w:r>
              <w:rPr>
                <w:sz w:val="18"/>
              </w:rPr>
              <w:t>8</w:t>
            </w:r>
          </w:p>
        </w:tc>
        <w:tc>
          <w:tcPr>
            <w:tcW w:w="3264" w:type="dxa"/>
            <w:vAlign w:val="center"/>
          </w:tcPr>
          <w:p w14:paraId="5572B209" w14:textId="77777777" w:rsidR="006754E0" w:rsidRDefault="00F41602">
            <w:pPr>
              <w:spacing w:line="264" w:lineRule="auto"/>
              <w:jc w:val="left"/>
            </w:pPr>
            <w:r>
              <w:rPr>
                <w:sz w:val="18"/>
              </w:rPr>
              <w:t>FAIL</w:t>
            </w:r>
          </w:p>
        </w:tc>
        <w:tc>
          <w:tcPr>
            <w:tcW w:w="3264" w:type="dxa"/>
            <w:vAlign w:val="center"/>
          </w:tcPr>
          <w:p w14:paraId="2C24D385" w14:textId="77777777" w:rsidR="006754E0" w:rsidRDefault="00F41602">
            <w:pPr>
              <w:spacing w:line="264" w:lineRule="auto"/>
              <w:jc w:val="left"/>
            </w:pPr>
            <w:r>
              <w:rPr>
                <w:sz w:val="18"/>
              </w:rPr>
              <w:t>Match at final valid alignment</w:t>
            </w:r>
          </w:p>
        </w:tc>
      </w:tr>
    </w:tbl>
    <w:p w14:paraId="16B2E1DB" w14:textId="77777777" w:rsidR="006754E0" w:rsidRDefault="006754E0"/>
    <w:p w14:paraId="678F5331" w14:textId="77777777" w:rsidR="006754E0" w:rsidRDefault="00F41602">
      <w:pPr>
        <w:pStyle w:val="Heading2"/>
      </w:pPr>
      <w:r>
        <w:rPr>
          <w:rFonts w:ascii="Times New Roman" w:eastAsia="Times New Roman" w:hAnsi="Times New Roman"/>
        </w:rPr>
        <w:t>5.4 Closest Pair</w:t>
      </w:r>
    </w:p>
    <w:p w14:paraId="00776754" w14:textId="77777777" w:rsidR="006754E0" w:rsidRDefault="00F41602">
      <w:r>
        <w:t xml:space="preserve">The supplied function initializes </w:t>
      </w:r>
      <w:proofErr w:type="spellStart"/>
      <w:r>
        <w:t>min_dist</w:t>
      </w:r>
      <w:proofErr w:type="spellEnd"/>
      <w:r>
        <w:t xml:space="preserve"> to zero, computes all ordered pairs including self-pairs, and updates when d &gt; </w:t>
      </w:r>
      <w:proofErr w:type="spellStart"/>
      <w:r>
        <w:t>min_dist</w:t>
      </w:r>
      <w:proofErr w:type="spellEnd"/>
      <w:r>
        <w:t xml:space="preserve">. The comparison direction makes it seek a maximum distance. The corrected algorithm checks each unique pair once (j &gt; </w:t>
      </w:r>
      <w:proofErr w:type="spellStart"/>
      <w:r>
        <w:t>i</w:t>
      </w:r>
      <w:proofErr w:type="spellEnd"/>
      <w:r>
        <w:t xml:space="preserve">), compares squared distances, updates on a </w:t>
      </w:r>
      <w:r>
        <w:lastRenderedPageBreak/>
        <w:t>smaller value, and computes a square root only for the final distance. With fewer than two events it returns (None, infinity).</w:t>
      </w:r>
    </w:p>
    <w:p w14:paraId="7FC3C3E6" w14:textId="77777777" w:rsidR="006754E0" w:rsidRDefault="00F41602">
      <w:r>
        <w:t>For the sample events, event 0 is (2,3) and event 5 is (3,4). Their squared distance is (2-</w:t>
      </w:r>
      <w:proofErr w:type="gramStart"/>
      <w:r>
        <w:t>3)²</w:t>
      </w:r>
      <w:proofErr w:type="gramEnd"/>
      <w:r>
        <w:t xml:space="preserve"> + (3-</w:t>
      </w:r>
      <w:proofErr w:type="gramStart"/>
      <w:r>
        <w:t>4)²</w:t>
      </w:r>
      <w:proofErr w:type="gramEnd"/>
      <w:r>
        <w:t xml:space="preserve"> = 2, so the distance is √2 ≈ 1.4142. The optimized x-sorted pruning approach may reduce comparisons in practical inputs but remains O(n²) in the worst case; do not describe it as guaranteed </w:t>
      </w:r>
      <w:proofErr w:type="gramStart"/>
      <w:r>
        <w:t>O(</w:t>
      </w:r>
      <w:proofErr w:type="gramEnd"/>
      <w:r>
        <w:t>n log n).</w:t>
      </w:r>
    </w:p>
    <w:p w14:paraId="143F4C37" w14:textId="77777777" w:rsidR="006754E0" w:rsidRDefault="00F41602">
      <w:pPr>
        <w:pStyle w:val="Heading2"/>
      </w:pPr>
      <w:r>
        <w:rPr>
          <w:rFonts w:ascii="Times New Roman" w:eastAsia="Times New Roman" w:hAnsi="Times New Roman"/>
        </w:rPr>
        <w:t>5.5 Boundary Tests and Verification</w:t>
      </w:r>
    </w:p>
    <w:tbl>
      <w:tblPr>
        <w:tblStyle w:val="TableGrid"/>
        <w:tblW w:w="0" w:type="auto"/>
        <w:jc w:val="center"/>
        <w:tblLook w:val="04A0" w:firstRow="1" w:lastRow="0" w:firstColumn="1" w:lastColumn="0" w:noHBand="0" w:noVBand="1"/>
      </w:tblPr>
      <w:tblGrid>
        <w:gridCol w:w="2445"/>
        <w:gridCol w:w="2447"/>
        <w:gridCol w:w="2445"/>
        <w:gridCol w:w="2445"/>
      </w:tblGrid>
      <w:tr w:rsidR="006754E0" w14:paraId="4977D9FB" w14:textId="77777777">
        <w:trPr>
          <w:jc w:val="center"/>
        </w:trPr>
        <w:tc>
          <w:tcPr>
            <w:tcW w:w="2448" w:type="dxa"/>
            <w:shd w:val="clear" w:color="auto" w:fill="D9E2F3"/>
            <w:vAlign w:val="center"/>
          </w:tcPr>
          <w:p w14:paraId="5B5B8A28" w14:textId="77777777" w:rsidR="006754E0" w:rsidRDefault="00F41602">
            <w:pPr>
              <w:spacing w:line="264" w:lineRule="auto"/>
              <w:jc w:val="left"/>
            </w:pPr>
            <w:r>
              <w:rPr>
                <w:b/>
                <w:sz w:val="18"/>
              </w:rPr>
              <w:t>Test</w:t>
            </w:r>
          </w:p>
        </w:tc>
        <w:tc>
          <w:tcPr>
            <w:tcW w:w="2448" w:type="dxa"/>
            <w:shd w:val="clear" w:color="auto" w:fill="D9E2F3"/>
            <w:vAlign w:val="center"/>
          </w:tcPr>
          <w:p w14:paraId="61D018DD" w14:textId="77777777" w:rsidR="006754E0" w:rsidRDefault="00F41602">
            <w:pPr>
              <w:spacing w:line="264" w:lineRule="auto"/>
              <w:jc w:val="left"/>
            </w:pPr>
            <w:r>
              <w:rPr>
                <w:b/>
                <w:sz w:val="18"/>
              </w:rPr>
              <w:t>Input</w:t>
            </w:r>
          </w:p>
        </w:tc>
        <w:tc>
          <w:tcPr>
            <w:tcW w:w="2448" w:type="dxa"/>
            <w:shd w:val="clear" w:color="auto" w:fill="D9E2F3"/>
            <w:vAlign w:val="center"/>
          </w:tcPr>
          <w:p w14:paraId="0756CB8D" w14:textId="77777777" w:rsidR="006754E0" w:rsidRDefault="00F41602">
            <w:pPr>
              <w:spacing w:line="264" w:lineRule="auto"/>
              <w:jc w:val="left"/>
            </w:pPr>
            <w:r>
              <w:rPr>
                <w:b/>
                <w:sz w:val="18"/>
              </w:rPr>
              <w:t>Expected result</w:t>
            </w:r>
          </w:p>
        </w:tc>
        <w:tc>
          <w:tcPr>
            <w:tcW w:w="2448" w:type="dxa"/>
            <w:shd w:val="clear" w:color="auto" w:fill="D9E2F3"/>
            <w:vAlign w:val="center"/>
          </w:tcPr>
          <w:p w14:paraId="27CB9DF7" w14:textId="77777777" w:rsidR="006754E0" w:rsidRDefault="00F41602">
            <w:pPr>
              <w:spacing w:line="264" w:lineRule="auto"/>
              <w:jc w:val="left"/>
            </w:pPr>
            <w:r>
              <w:rPr>
                <w:b/>
                <w:sz w:val="18"/>
              </w:rPr>
              <w:t>Status to record</w:t>
            </w:r>
          </w:p>
        </w:tc>
      </w:tr>
      <w:tr w:rsidR="006754E0" w14:paraId="34CFB9E3" w14:textId="77777777">
        <w:trPr>
          <w:jc w:val="center"/>
        </w:trPr>
        <w:tc>
          <w:tcPr>
            <w:tcW w:w="2448" w:type="dxa"/>
            <w:vAlign w:val="center"/>
          </w:tcPr>
          <w:p w14:paraId="15F25671" w14:textId="77777777" w:rsidR="006754E0" w:rsidRDefault="00F41602">
            <w:pPr>
              <w:spacing w:line="264" w:lineRule="auto"/>
              <w:jc w:val="left"/>
            </w:pPr>
            <w:r>
              <w:rPr>
                <w:sz w:val="18"/>
              </w:rPr>
              <w:t>Empty alerts</w:t>
            </w:r>
          </w:p>
        </w:tc>
        <w:tc>
          <w:tcPr>
            <w:tcW w:w="2448" w:type="dxa"/>
            <w:vAlign w:val="center"/>
          </w:tcPr>
          <w:p w14:paraId="0CEAE1E1" w14:textId="77777777" w:rsidR="006754E0" w:rsidRDefault="00F41602">
            <w:pPr>
              <w:spacing w:line="264" w:lineRule="auto"/>
              <w:jc w:val="left"/>
            </w:pPr>
            <w:r>
              <w:rPr>
                <w:sz w:val="18"/>
              </w:rPr>
              <w:t>[]</w:t>
            </w:r>
          </w:p>
        </w:tc>
        <w:tc>
          <w:tcPr>
            <w:tcW w:w="2448" w:type="dxa"/>
            <w:vAlign w:val="center"/>
          </w:tcPr>
          <w:p w14:paraId="29E82A63" w14:textId="77777777" w:rsidR="006754E0" w:rsidRDefault="00F41602">
            <w:pPr>
              <w:spacing w:line="264" w:lineRule="auto"/>
              <w:jc w:val="left"/>
            </w:pPr>
            <w:r>
              <w:rPr>
                <w:sz w:val="18"/>
              </w:rPr>
              <w:t>[]</w:t>
            </w:r>
          </w:p>
        </w:tc>
        <w:tc>
          <w:tcPr>
            <w:tcW w:w="2448" w:type="dxa"/>
            <w:vAlign w:val="center"/>
          </w:tcPr>
          <w:p w14:paraId="4AAEF3E7" w14:textId="77777777" w:rsidR="006754E0" w:rsidRDefault="00F41602">
            <w:pPr>
              <w:spacing w:line="264" w:lineRule="auto"/>
              <w:jc w:val="left"/>
            </w:pPr>
            <w:r>
              <w:rPr>
                <w:sz w:val="18"/>
              </w:rPr>
              <w:t>Pass/Fail after execution</w:t>
            </w:r>
          </w:p>
        </w:tc>
      </w:tr>
      <w:tr w:rsidR="006754E0" w14:paraId="59AB09B0" w14:textId="77777777">
        <w:trPr>
          <w:jc w:val="center"/>
        </w:trPr>
        <w:tc>
          <w:tcPr>
            <w:tcW w:w="2448" w:type="dxa"/>
            <w:vAlign w:val="center"/>
          </w:tcPr>
          <w:p w14:paraId="201B128F" w14:textId="77777777" w:rsidR="006754E0" w:rsidRDefault="00F41602">
            <w:pPr>
              <w:spacing w:line="264" w:lineRule="auto"/>
              <w:jc w:val="left"/>
            </w:pPr>
            <w:r>
              <w:rPr>
                <w:sz w:val="18"/>
              </w:rPr>
              <w:t>Equal severities</w:t>
            </w:r>
          </w:p>
        </w:tc>
        <w:tc>
          <w:tcPr>
            <w:tcW w:w="2448" w:type="dxa"/>
            <w:vAlign w:val="center"/>
          </w:tcPr>
          <w:p w14:paraId="49A3AA4D" w14:textId="77777777" w:rsidR="006754E0" w:rsidRDefault="00F41602">
            <w:pPr>
              <w:spacing w:line="264" w:lineRule="auto"/>
              <w:jc w:val="left"/>
            </w:pPr>
            <w:r>
              <w:rPr>
                <w:sz w:val="18"/>
              </w:rPr>
              <w:t>[('A1',5</w:t>
            </w:r>
            <w:proofErr w:type="gramStart"/>
            <w:r>
              <w:rPr>
                <w:sz w:val="18"/>
              </w:rPr>
              <w:t>),(</w:t>
            </w:r>
            <w:proofErr w:type="gramEnd"/>
            <w:r>
              <w:rPr>
                <w:sz w:val="18"/>
              </w:rPr>
              <w:t>'A2',5</w:t>
            </w:r>
            <w:proofErr w:type="gramStart"/>
            <w:r>
              <w:rPr>
                <w:sz w:val="18"/>
              </w:rPr>
              <w:t>),(</w:t>
            </w:r>
            <w:proofErr w:type="gramEnd"/>
            <w:r>
              <w:rPr>
                <w:sz w:val="18"/>
              </w:rPr>
              <w:t>'A3',5)]</w:t>
            </w:r>
          </w:p>
        </w:tc>
        <w:tc>
          <w:tcPr>
            <w:tcW w:w="2448" w:type="dxa"/>
            <w:vAlign w:val="center"/>
          </w:tcPr>
          <w:p w14:paraId="26C92836" w14:textId="77777777" w:rsidR="006754E0" w:rsidRDefault="00F41602">
            <w:pPr>
              <w:spacing w:line="264" w:lineRule="auto"/>
              <w:jc w:val="left"/>
            </w:pPr>
            <w:r>
              <w:rPr>
                <w:sz w:val="18"/>
              </w:rPr>
              <w:t>Same order preserved</w:t>
            </w:r>
          </w:p>
        </w:tc>
        <w:tc>
          <w:tcPr>
            <w:tcW w:w="2448" w:type="dxa"/>
            <w:vAlign w:val="center"/>
          </w:tcPr>
          <w:p w14:paraId="0E186A19" w14:textId="77777777" w:rsidR="006754E0" w:rsidRDefault="00F41602">
            <w:pPr>
              <w:spacing w:line="264" w:lineRule="auto"/>
              <w:jc w:val="left"/>
            </w:pPr>
            <w:r>
              <w:rPr>
                <w:sz w:val="18"/>
              </w:rPr>
              <w:t>Pass/Fail after execution</w:t>
            </w:r>
          </w:p>
        </w:tc>
      </w:tr>
      <w:tr w:rsidR="006754E0" w14:paraId="35111502" w14:textId="77777777">
        <w:trPr>
          <w:jc w:val="center"/>
        </w:trPr>
        <w:tc>
          <w:tcPr>
            <w:tcW w:w="2448" w:type="dxa"/>
            <w:vAlign w:val="center"/>
          </w:tcPr>
          <w:p w14:paraId="119F7F28" w14:textId="77777777" w:rsidR="006754E0" w:rsidRDefault="00F41602">
            <w:pPr>
              <w:spacing w:line="264" w:lineRule="auto"/>
              <w:jc w:val="left"/>
            </w:pPr>
            <w:r>
              <w:rPr>
                <w:sz w:val="18"/>
              </w:rPr>
              <w:t>Empty blocklist</w:t>
            </w:r>
          </w:p>
        </w:tc>
        <w:tc>
          <w:tcPr>
            <w:tcW w:w="2448" w:type="dxa"/>
            <w:vAlign w:val="center"/>
          </w:tcPr>
          <w:p w14:paraId="2EDDC952" w14:textId="77777777" w:rsidR="006754E0" w:rsidRDefault="00F41602">
            <w:pPr>
              <w:spacing w:line="264" w:lineRule="auto"/>
              <w:jc w:val="left"/>
            </w:pPr>
            <w:r>
              <w:rPr>
                <w:sz w:val="18"/>
              </w:rPr>
              <w:t>[], '10.0.0.9'</w:t>
            </w:r>
          </w:p>
        </w:tc>
        <w:tc>
          <w:tcPr>
            <w:tcW w:w="2448" w:type="dxa"/>
            <w:vAlign w:val="center"/>
          </w:tcPr>
          <w:p w14:paraId="0D811394" w14:textId="77777777" w:rsidR="006754E0" w:rsidRDefault="00F41602">
            <w:pPr>
              <w:spacing w:line="264" w:lineRule="auto"/>
              <w:jc w:val="left"/>
            </w:pPr>
            <w:r>
              <w:rPr>
                <w:sz w:val="18"/>
              </w:rPr>
              <w:t>False</w:t>
            </w:r>
          </w:p>
        </w:tc>
        <w:tc>
          <w:tcPr>
            <w:tcW w:w="2448" w:type="dxa"/>
            <w:vAlign w:val="center"/>
          </w:tcPr>
          <w:p w14:paraId="2BD8BE81" w14:textId="77777777" w:rsidR="006754E0" w:rsidRDefault="00F41602">
            <w:pPr>
              <w:spacing w:line="264" w:lineRule="auto"/>
              <w:jc w:val="left"/>
            </w:pPr>
            <w:r>
              <w:rPr>
                <w:sz w:val="18"/>
              </w:rPr>
              <w:t>Pass/Fail after execution</w:t>
            </w:r>
          </w:p>
        </w:tc>
      </w:tr>
      <w:tr w:rsidR="006754E0" w14:paraId="62EA3600" w14:textId="77777777">
        <w:trPr>
          <w:jc w:val="center"/>
        </w:trPr>
        <w:tc>
          <w:tcPr>
            <w:tcW w:w="2448" w:type="dxa"/>
            <w:vAlign w:val="center"/>
          </w:tcPr>
          <w:p w14:paraId="6B5FC5C4" w14:textId="77777777" w:rsidR="006754E0" w:rsidRDefault="00F41602">
            <w:pPr>
              <w:spacing w:line="264" w:lineRule="auto"/>
              <w:jc w:val="left"/>
            </w:pPr>
            <w:r>
              <w:rPr>
                <w:sz w:val="18"/>
              </w:rPr>
              <w:t>Blocked IP</w:t>
            </w:r>
          </w:p>
        </w:tc>
        <w:tc>
          <w:tcPr>
            <w:tcW w:w="2448" w:type="dxa"/>
            <w:vAlign w:val="center"/>
          </w:tcPr>
          <w:p w14:paraId="5432DA73" w14:textId="77777777" w:rsidR="006754E0" w:rsidRDefault="00F41602">
            <w:pPr>
              <w:spacing w:line="264" w:lineRule="auto"/>
              <w:jc w:val="left"/>
            </w:pPr>
            <w:r>
              <w:rPr>
                <w:sz w:val="18"/>
              </w:rPr>
              <w:t>['10.0.0.9'], '10.0.0.9'</w:t>
            </w:r>
          </w:p>
        </w:tc>
        <w:tc>
          <w:tcPr>
            <w:tcW w:w="2448" w:type="dxa"/>
            <w:vAlign w:val="center"/>
          </w:tcPr>
          <w:p w14:paraId="3DF35D7F" w14:textId="77777777" w:rsidR="006754E0" w:rsidRDefault="00F41602">
            <w:pPr>
              <w:spacing w:line="264" w:lineRule="auto"/>
              <w:jc w:val="left"/>
            </w:pPr>
            <w:r>
              <w:rPr>
                <w:sz w:val="18"/>
              </w:rPr>
              <w:t>True</w:t>
            </w:r>
          </w:p>
        </w:tc>
        <w:tc>
          <w:tcPr>
            <w:tcW w:w="2448" w:type="dxa"/>
            <w:vAlign w:val="center"/>
          </w:tcPr>
          <w:p w14:paraId="3C56A44F" w14:textId="77777777" w:rsidR="006754E0" w:rsidRDefault="00F41602">
            <w:pPr>
              <w:spacing w:line="264" w:lineRule="auto"/>
              <w:jc w:val="left"/>
            </w:pPr>
            <w:r>
              <w:rPr>
                <w:sz w:val="18"/>
              </w:rPr>
              <w:t>Pass/Fail after execution</w:t>
            </w:r>
          </w:p>
        </w:tc>
      </w:tr>
      <w:tr w:rsidR="006754E0" w14:paraId="3CE00CEA" w14:textId="77777777">
        <w:trPr>
          <w:jc w:val="center"/>
        </w:trPr>
        <w:tc>
          <w:tcPr>
            <w:tcW w:w="2448" w:type="dxa"/>
            <w:vAlign w:val="center"/>
          </w:tcPr>
          <w:p w14:paraId="4E268CE5" w14:textId="77777777" w:rsidR="006754E0" w:rsidRDefault="00F41602">
            <w:pPr>
              <w:spacing w:line="264" w:lineRule="auto"/>
              <w:jc w:val="left"/>
            </w:pPr>
            <w:r>
              <w:rPr>
                <w:sz w:val="18"/>
              </w:rPr>
              <w:t>Unblocked IP</w:t>
            </w:r>
          </w:p>
        </w:tc>
        <w:tc>
          <w:tcPr>
            <w:tcW w:w="2448" w:type="dxa"/>
            <w:vAlign w:val="center"/>
          </w:tcPr>
          <w:p w14:paraId="37F80070" w14:textId="77777777" w:rsidR="006754E0" w:rsidRDefault="00F41602">
            <w:pPr>
              <w:spacing w:line="264" w:lineRule="auto"/>
              <w:jc w:val="left"/>
            </w:pPr>
            <w:r>
              <w:rPr>
                <w:sz w:val="18"/>
              </w:rPr>
              <w:t>['10.0.0.9'], '8.8.8.8'</w:t>
            </w:r>
          </w:p>
        </w:tc>
        <w:tc>
          <w:tcPr>
            <w:tcW w:w="2448" w:type="dxa"/>
            <w:vAlign w:val="center"/>
          </w:tcPr>
          <w:p w14:paraId="40359AF6" w14:textId="77777777" w:rsidR="006754E0" w:rsidRDefault="00F41602">
            <w:pPr>
              <w:spacing w:line="264" w:lineRule="auto"/>
              <w:jc w:val="left"/>
            </w:pPr>
            <w:r>
              <w:rPr>
                <w:sz w:val="18"/>
              </w:rPr>
              <w:t>False</w:t>
            </w:r>
          </w:p>
        </w:tc>
        <w:tc>
          <w:tcPr>
            <w:tcW w:w="2448" w:type="dxa"/>
            <w:vAlign w:val="center"/>
          </w:tcPr>
          <w:p w14:paraId="638693C6" w14:textId="77777777" w:rsidR="006754E0" w:rsidRDefault="00F41602">
            <w:pPr>
              <w:spacing w:line="264" w:lineRule="auto"/>
              <w:jc w:val="left"/>
            </w:pPr>
            <w:r>
              <w:rPr>
                <w:sz w:val="18"/>
              </w:rPr>
              <w:t>Pass/Fail after execution</w:t>
            </w:r>
          </w:p>
        </w:tc>
      </w:tr>
      <w:tr w:rsidR="006754E0" w14:paraId="4D5BC607" w14:textId="77777777">
        <w:trPr>
          <w:jc w:val="center"/>
        </w:trPr>
        <w:tc>
          <w:tcPr>
            <w:tcW w:w="2448" w:type="dxa"/>
            <w:vAlign w:val="center"/>
          </w:tcPr>
          <w:p w14:paraId="7A5C3BC1" w14:textId="77777777" w:rsidR="006754E0" w:rsidRDefault="00F41602">
            <w:pPr>
              <w:spacing w:line="264" w:lineRule="auto"/>
              <w:jc w:val="left"/>
            </w:pPr>
            <w:r>
              <w:rPr>
                <w:sz w:val="18"/>
              </w:rPr>
              <w:t>Pattern at end</w:t>
            </w:r>
          </w:p>
        </w:tc>
        <w:tc>
          <w:tcPr>
            <w:tcW w:w="2448" w:type="dxa"/>
            <w:vAlign w:val="center"/>
          </w:tcPr>
          <w:p w14:paraId="3F6D57A5" w14:textId="77777777" w:rsidR="006754E0" w:rsidRDefault="00F41602">
            <w:pPr>
              <w:spacing w:line="264" w:lineRule="auto"/>
              <w:jc w:val="left"/>
            </w:pPr>
            <w:r>
              <w:rPr>
                <w:sz w:val="18"/>
              </w:rPr>
              <w:t>'ABCXYZ', 'XYZ'</w:t>
            </w:r>
          </w:p>
        </w:tc>
        <w:tc>
          <w:tcPr>
            <w:tcW w:w="2448" w:type="dxa"/>
            <w:vAlign w:val="center"/>
          </w:tcPr>
          <w:p w14:paraId="60C82A95" w14:textId="77777777" w:rsidR="006754E0" w:rsidRDefault="00F41602">
            <w:pPr>
              <w:spacing w:line="264" w:lineRule="auto"/>
              <w:jc w:val="left"/>
            </w:pPr>
            <w:r>
              <w:rPr>
                <w:sz w:val="18"/>
              </w:rPr>
              <w:t>[3]</w:t>
            </w:r>
          </w:p>
        </w:tc>
        <w:tc>
          <w:tcPr>
            <w:tcW w:w="2448" w:type="dxa"/>
            <w:vAlign w:val="center"/>
          </w:tcPr>
          <w:p w14:paraId="7A168791" w14:textId="77777777" w:rsidR="006754E0" w:rsidRDefault="00F41602">
            <w:pPr>
              <w:spacing w:line="264" w:lineRule="auto"/>
              <w:jc w:val="left"/>
            </w:pPr>
            <w:r>
              <w:rPr>
                <w:sz w:val="18"/>
              </w:rPr>
              <w:t>Pass/Fail after execution</w:t>
            </w:r>
          </w:p>
        </w:tc>
      </w:tr>
      <w:tr w:rsidR="006754E0" w14:paraId="17FEBF7D" w14:textId="77777777">
        <w:trPr>
          <w:jc w:val="center"/>
        </w:trPr>
        <w:tc>
          <w:tcPr>
            <w:tcW w:w="2448" w:type="dxa"/>
            <w:vAlign w:val="center"/>
          </w:tcPr>
          <w:p w14:paraId="54C8DA3A" w14:textId="77777777" w:rsidR="006754E0" w:rsidRDefault="00F41602">
            <w:pPr>
              <w:spacing w:line="264" w:lineRule="auto"/>
              <w:jc w:val="left"/>
            </w:pPr>
            <w:r>
              <w:rPr>
                <w:sz w:val="18"/>
              </w:rPr>
              <w:t>Pattern longer than log</w:t>
            </w:r>
          </w:p>
        </w:tc>
        <w:tc>
          <w:tcPr>
            <w:tcW w:w="2448" w:type="dxa"/>
            <w:vAlign w:val="center"/>
          </w:tcPr>
          <w:p w14:paraId="3868BB30" w14:textId="77777777" w:rsidR="006754E0" w:rsidRDefault="00F41602">
            <w:pPr>
              <w:spacing w:line="264" w:lineRule="auto"/>
              <w:jc w:val="left"/>
            </w:pPr>
            <w:r>
              <w:rPr>
                <w:sz w:val="18"/>
              </w:rPr>
              <w:t>'ABC', 'ABCDE'</w:t>
            </w:r>
          </w:p>
        </w:tc>
        <w:tc>
          <w:tcPr>
            <w:tcW w:w="2448" w:type="dxa"/>
            <w:vAlign w:val="center"/>
          </w:tcPr>
          <w:p w14:paraId="24E1EB4B" w14:textId="77777777" w:rsidR="006754E0" w:rsidRDefault="00F41602">
            <w:pPr>
              <w:spacing w:line="264" w:lineRule="auto"/>
              <w:jc w:val="left"/>
            </w:pPr>
            <w:r>
              <w:rPr>
                <w:sz w:val="18"/>
              </w:rPr>
              <w:t>[]</w:t>
            </w:r>
          </w:p>
        </w:tc>
        <w:tc>
          <w:tcPr>
            <w:tcW w:w="2448" w:type="dxa"/>
            <w:vAlign w:val="center"/>
          </w:tcPr>
          <w:p w14:paraId="0A0C6155" w14:textId="77777777" w:rsidR="006754E0" w:rsidRDefault="00F41602">
            <w:pPr>
              <w:spacing w:line="264" w:lineRule="auto"/>
              <w:jc w:val="left"/>
            </w:pPr>
            <w:r>
              <w:rPr>
                <w:sz w:val="18"/>
              </w:rPr>
              <w:t>Pass/Fail after execution</w:t>
            </w:r>
          </w:p>
        </w:tc>
      </w:tr>
      <w:tr w:rsidR="006754E0" w14:paraId="7AF6859B" w14:textId="77777777">
        <w:trPr>
          <w:jc w:val="center"/>
        </w:trPr>
        <w:tc>
          <w:tcPr>
            <w:tcW w:w="2448" w:type="dxa"/>
            <w:vAlign w:val="center"/>
          </w:tcPr>
          <w:p w14:paraId="2304EE70" w14:textId="77777777" w:rsidR="006754E0" w:rsidRDefault="00F41602">
            <w:pPr>
              <w:spacing w:line="264" w:lineRule="auto"/>
              <w:jc w:val="left"/>
            </w:pPr>
            <w:r>
              <w:rPr>
                <w:sz w:val="18"/>
              </w:rPr>
              <w:t>Overlapping matches</w:t>
            </w:r>
          </w:p>
        </w:tc>
        <w:tc>
          <w:tcPr>
            <w:tcW w:w="2448" w:type="dxa"/>
            <w:vAlign w:val="center"/>
          </w:tcPr>
          <w:p w14:paraId="0F3BF1DE" w14:textId="77777777" w:rsidR="006754E0" w:rsidRDefault="00F41602">
            <w:pPr>
              <w:spacing w:line="264" w:lineRule="auto"/>
              <w:jc w:val="left"/>
            </w:pPr>
            <w:r>
              <w:rPr>
                <w:sz w:val="18"/>
              </w:rPr>
              <w:t>'AAAA', 'AA'</w:t>
            </w:r>
          </w:p>
        </w:tc>
        <w:tc>
          <w:tcPr>
            <w:tcW w:w="2448" w:type="dxa"/>
            <w:vAlign w:val="center"/>
          </w:tcPr>
          <w:p w14:paraId="09BA8773" w14:textId="77777777" w:rsidR="006754E0" w:rsidRDefault="00F41602">
            <w:pPr>
              <w:spacing w:line="264" w:lineRule="auto"/>
              <w:jc w:val="left"/>
            </w:pPr>
            <w:r>
              <w:rPr>
                <w:sz w:val="18"/>
              </w:rPr>
              <w:t>[0,1,2]</w:t>
            </w:r>
          </w:p>
        </w:tc>
        <w:tc>
          <w:tcPr>
            <w:tcW w:w="2448" w:type="dxa"/>
            <w:vAlign w:val="center"/>
          </w:tcPr>
          <w:p w14:paraId="53EB0A49" w14:textId="77777777" w:rsidR="006754E0" w:rsidRDefault="00F41602">
            <w:pPr>
              <w:spacing w:line="264" w:lineRule="auto"/>
              <w:jc w:val="left"/>
            </w:pPr>
            <w:r>
              <w:rPr>
                <w:sz w:val="18"/>
              </w:rPr>
              <w:t>Pass/Fail after execution</w:t>
            </w:r>
          </w:p>
        </w:tc>
      </w:tr>
      <w:tr w:rsidR="006754E0" w14:paraId="7F8439D9" w14:textId="77777777">
        <w:trPr>
          <w:jc w:val="center"/>
        </w:trPr>
        <w:tc>
          <w:tcPr>
            <w:tcW w:w="2448" w:type="dxa"/>
            <w:vAlign w:val="center"/>
          </w:tcPr>
          <w:p w14:paraId="5E708B82" w14:textId="77777777" w:rsidR="006754E0" w:rsidRDefault="00F41602">
            <w:pPr>
              <w:spacing w:line="264" w:lineRule="auto"/>
              <w:jc w:val="left"/>
            </w:pPr>
            <w:r>
              <w:rPr>
                <w:sz w:val="18"/>
              </w:rPr>
              <w:t>Empty pattern</w:t>
            </w:r>
          </w:p>
        </w:tc>
        <w:tc>
          <w:tcPr>
            <w:tcW w:w="2448" w:type="dxa"/>
            <w:vAlign w:val="center"/>
          </w:tcPr>
          <w:p w14:paraId="1EA4F257" w14:textId="77777777" w:rsidR="006754E0" w:rsidRDefault="00F41602">
            <w:pPr>
              <w:spacing w:line="264" w:lineRule="auto"/>
              <w:jc w:val="left"/>
            </w:pPr>
            <w:r>
              <w:rPr>
                <w:sz w:val="18"/>
              </w:rPr>
              <w:t>'ABC', ''</w:t>
            </w:r>
          </w:p>
        </w:tc>
        <w:tc>
          <w:tcPr>
            <w:tcW w:w="2448" w:type="dxa"/>
            <w:vAlign w:val="center"/>
          </w:tcPr>
          <w:p w14:paraId="38F1AD9A" w14:textId="77777777" w:rsidR="006754E0" w:rsidRDefault="00F41602">
            <w:pPr>
              <w:spacing w:line="264" w:lineRule="auto"/>
              <w:jc w:val="left"/>
            </w:pPr>
            <w:r>
              <w:rPr>
                <w:sz w:val="18"/>
              </w:rPr>
              <w:t>[0,1,2,3] under documented convention</w:t>
            </w:r>
          </w:p>
        </w:tc>
        <w:tc>
          <w:tcPr>
            <w:tcW w:w="2448" w:type="dxa"/>
            <w:vAlign w:val="center"/>
          </w:tcPr>
          <w:p w14:paraId="2A9DB70D" w14:textId="77777777" w:rsidR="006754E0" w:rsidRDefault="00F41602">
            <w:pPr>
              <w:spacing w:line="264" w:lineRule="auto"/>
              <w:jc w:val="left"/>
            </w:pPr>
            <w:r>
              <w:rPr>
                <w:sz w:val="18"/>
              </w:rPr>
              <w:t>Pass/Fail after execution</w:t>
            </w:r>
          </w:p>
        </w:tc>
      </w:tr>
      <w:tr w:rsidR="006754E0" w14:paraId="05783163" w14:textId="77777777">
        <w:trPr>
          <w:jc w:val="center"/>
        </w:trPr>
        <w:tc>
          <w:tcPr>
            <w:tcW w:w="2448" w:type="dxa"/>
            <w:vAlign w:val="center"/>
          </w:tcPr>
          <w:p w14:paraId="0EAC28A8" w14:textId="77777777" w:rsidR="006754E0" w:rsidRDefault="00F41602">
            <w:pPr>
              <w:spacing w:line="264" w:lineRule="auto"/>
              <w:jc w:val="left"/>
            </w:pPr>
            <w:r>
              <w:rPr>
                <w:sz w:val="18"/>
              </w:rPr>
              <w:t>No login events</w:t>
            </w:r>
          </w:p>
        </w:tc>
        <w:tc>
          <w:tcPr>
            <w:tcW w:w="2448" w:type="dxa"/>
            <w:vAlign w:val="center"/>
          </w:tcPr>
          <w:p w14:paraId="7DA05B04" w14:textId="77777777" w:rsidR="006754E0" w:rsidRDefault="00F41602">
            <w:pPr>
              <w:spacing w:line="264" w:lineRule="auto"/>
              <w:jc w:val="left"/>
            </w:pPr>
            <w:r>
              <w:rPr>
                <w:sz w:val="18"/>
              </w:rPr>
              <w:t>[]</w:t>
            </w:r>
          </w:p>
        </w:tc>
        <w:tc>
          <w:tcPr>
            <w:tcW w:w="2448" w:type="dxa"/>
            <w:vAlign w:val="center"/>
          </w:tcPr>
          <w:p w14:paraId="0BD0AC2E" w14:textId="77777777" w:rsidR="006754E0" w:rsidRDefault="00F41602">
            <w:pPr>
              <w:spacing w:line="264" w:lineRule="auto"/>
              <w:jc w:val="left"/>
            </w:pPr>
            <w:r>
              <w:rPr>
                <w:sz w:val="18"/>
              </w:rPr>
              <w:t>(None, infinity)</w:t>
            </w:r>
          </w:p>
        </w:tc>
        <w:tc>
          <w:tcPr>
            <w:tcW w:w="2448" w:type="dxa"/>
            <w:vAlign w:val="center"/>
          </w:tcPr>
          <w:p w14:paraId="5F6A20C6" w14:textId="77777777" w:rsidR="006754E0" w:rsidRDefault="00F41602">
            <w:pPr>
              <w:spacing w:line="264" w:lineRule="auto"/>
              <w:jc w:val="left"/>
            </w:pPr>
            <w:r>
              <w:rPr>
                <w:sz w:val="18"/>
              </w:rPr>
              <w:t>Pass/Fail after execution</w:t>
            </w:r>
          </w:p>
        </w:tc>
      </w:tr>
      <w:tr w:rsidR="006754E0" w14:paraId="30241AE2" w14:textId="77777777">
        <w:trPr>
          <w:jc w:val="center"/>
        </w:trPr>
        <w:tc>
          <w:tcPr>
            <w:tcW w:w="2448" w:type="dxa"/>
            <w:vAlign w:val="center"/>
          </w:tcPr>
          <w:p w14:paraId="6F0B5431" w14:textId="77777777" w:rsidR="006754E0" w:rsidRDefault="00F41602">
            <w:pPr>
              <w:spacing w:line="264" w:lineRule="auto"/>
              <w:jc w:val="left"/>
            </w:pPr>
            <w:r>
              <w:rPr>
                <w:sz w:val="18"/>
              </w:rPr>
              <w:t>One login event</w:t>
            </w:r>
          </w:p>
        </w:tc>
        <w:tc>
          <w:tcPr>
            <w:tcW w:w="2448" w:type="dxa"/>
            <w:vAlign w:val="center"/>
          </w:tcPr>
          <w:p w14:paraId="20A9C29B" w14:textId="77777777" w:rsidR="006754E0" w:rsidRDefault="00F41602">
            <w:pPr>
              <w:spacing w:line="264" w:lineRule="auto"/>
              <w:jc w:val="left"/>
            </w:pPr>
            <w:r>
              <w:rPr>
                <w:sz w:val="18"/>
              </w:rPr>
              <w:t>[(1,2)]</w:t>
            </w:r>
          </w:p>
        </w:tc>
        <w:tc>
          <w:tcPr>
            <w:tcW w:w="2448" w:type="dxa"/>
            <w:vAlign w:val="center"/>
          </w:tcPr>
          <w:p w14:paraId="2B9B6FE1" w14:textId="77777777" w:rsidR="006754E0" w:rsidRDefault="00F41602">
            <w:pPr>
              <w:spacing w:line="264" w:lineRule="auto"/>
              <w:jc w:val="left"/>
            </w:pPr>
            <w:r>
              <w:rPr>
                <w:sz w:val="18"/>
              </w:rPr>
              <w:t>(None, infinity)</w:t>
            </w:r>
          </w:p>
        </w:tc>
        <w:tc>
          <w:tcPr>
            <w:tcW w:w="2448" w:type="dxa"/>
            <w:vAlign w:val="center"/>
          </w:tcPr>
          <w:p w14:paraId="051FCDBA" w14:textId="77777777" w:rsidR="006754E0" w:rsidRDefault="00F41602">
            <w:pPr>
              <w:spacing w:line="264" w:lineRule="auto"/>
              <w:jc w:val="left"/>
            </w:pPr>
            <w:r>
              <w:rPr>
                <w:sz w:val="18"/>
              </w:rPr>
              <w:t>Pass/Fail after execution</w:t>
            </w:r>
          </w:p>
        </w:tc>
      </w:tr>
      <w:tr w:rsidR="006754E0" w14:paraId="111A15A2" w14:textId="77777777">
        <w:trPr>
          <w:jc w:val="center"/>
        </w:trPr>
        <w:tc>
          <w:tcPr>
            <w:tcW w:w="2448" w:type="dxa"/>
            <w:vAlign w:val="center"/>
          </w:tcPr>
          <w:p w14:paraId="7428206C" w14:textId="77777777" w:rsidR="006754E0" w:rsidRDefault="00F41602">
            <w:pPr>
              <w:spacing w:line="264" w:lineRule="auto"/>
              <w:jc w:val="left"/>
            </w:pPr>
            <w:r>
              <w:rPr>
                <w:sz w:val="18"/>
              </w:rPr>
              <w:t>Duplicate locations</w:t>
            </w:r>
          </w:p>
        </w:tc>
        <w:tc>
          <w:tcPr>
            <w:tcW w:w="2448" w:type="dxa"/>
            <w:vAlign w:val="center"/>
          </w:tcPr>
          <w:p w14:paraId="4270C4A6" w14:textId="77777777" w:rsidR="006754E0" w:rsidRDefault="00F41602">
            <w:pPr>
              <w:spacing w:line="264" w:lineRule="auto"/>
              <w:jc w:val="left"/>
            </w:pPr>
            <w:r>
              <w:rPr>
                <w:sz w:val="18"/>
              </w:rPr>
              <w:t>[(1,1</w:t>
            </w:r>
            <w:proofErr w:type="gramStart"/>
            <w:r>
              <w:rPr>
                <w:sz w:val="18"/>
              </w:rPr>
              <w:t>),(</w:t>
            </w:r>
            <w:proofErr w:type="gramEnd"/>
            <w:r>
              <w:rPr>
                <w:sz w:val="18"/>
              </w:rPr>
              <w:t>1,1</w:t>
            </w:r>
            <w:proofErr w:type="gramStart"/>
            <w:r>
              <w:rPr>
                <w:sz w:val="18"/>
              </w:rPr>
              <w:t>),(</w:t>
            </w:r>
            <w:proofErr w:type="gramEnd"/>
            <w:r>
              <w:rPr>
                <w:sz w:val="18"/>
              </w:rPr>
              <w:t>5,5)]</w:t>
            </w:r>
          </w:p>
        </w:tc>
        <w:tc>
          <w:tcPr>
            <w:tcW w:w="2448" w:type="dxa"/>
            <w:vAlign w:val="center"/>
          </w:tcPr>
          <w:p w14:paraId="7B34E00E" w14:textId="77777777" w:rsidR="006754E0" w:rsidRDefault="00F41602">
            <w:pPr>
              <w:spacing w:line="264" w:lineRule="auto"/>
              <w:jc w:val="left"/>
            </w:pPr>
            <w:r>
              <w:rPr>
                <w:sz w:val="18"/>
              </w:rPr>
              <w:t>Distance 0.0 for two distinct indices</w:t>
            </w:r>
          </w:p>
        </w:tc>
        <w:tc>
          <w:tcPr>
            <w:tcW w:w="2448" w:type="dxa"/>
            <w:vAlign w:val="center"/>
          </w:tcPr>
          <w:p w14:paraId="36846B6D" w14:textId="77777777" w:rsidR="006754E0" w:rsidRDefault="00F41602">
            <w:pPr>
              <w:spacing w:line="264" w:lineRule="auto"/>
              <w:jc w:val="left"/>
            </w:pPr>
            <w:r>
              <w:rPr>
                <w:sz w:val="18"/>
              </w:rPr>
              <w:t>Pass/Fail after execution</w:t>
            </w:r>
          </w:p>
        </w:tc>
      </w:tr>
    </w:tbl>
    <w:p w14:paraId="30BCA3F2" w14:textId="77777777" w:rsidR="006754E0" w:rsidRDefault="006754E0"/>
    <w:p w14:paraId="4FEA4850" w14:textId="77777777" w:rsidR="006754E0" w:rsidRDefault="00F41602">
      <w:pPr>
        <w:pStyle w:val="Heading1"/>
      </w:pPr>
      <w:r>
        <w:rPr>
          <w:rFonts w:ascii="Times New Roman" w:eastAsia="Times New Roman" w:hAnsi="Times New Roman"/>
        </w:rPr>
        <w:t>6. Corrected and Optimized Pseudocode</w:t>
      </w:r>
    </w:p>
    <w:p w14:paraId="69E51740" w14:textId="77777777" w:rsidR="006754E0" w:rsidRDefault="00F41602">
      <w:r>
        <w:t>The combined pseudocode file in the Pseudocode folder should contain the original, corrected and optimized logic for each of the four functions. This section summarizes the corrected and optimized steps to make the implementation traceable to the pseudocode deliverable.</w:t>
      </w:r>
    </w:p>
    <w:p w14:paraId="14B9EB90" w14:textId="77777777" w:rsidR="006754E0" w:rsidRDefault="00F41602">
      <w:pPr>
        <w:pStyle w:val="Heading2"/>
      </w:pPr>
      <w:r>
        <w:rPr>
          <w:rFonts w:ascii="Times New Roman" w:eastAsia="Times New Roman" w:hAnsi="Times New Roman"/>
        </w:rPr>
        <w:t>6.1 Corrected Pseudocode</w:t>
      </w:r>
    </w:p>
    <w:p w14:paraId="3B8EA9B6" w14:textId="77777777" w:rsidR="006754E0" w:rsidRDefault="00F41602">
      <w:pPr>
        <w:pStyle w:val="CodeBlock"/>
        <w:ind w:left="259"/>
      </w:pPr>
      <w:r>
        <w:t>SORT_</w:t>
      </w:r>
      <w:proofErr w:type="gramStart"/>
      <w:r>
        <w:t>ALERTS(</w:t>
      </w:r>
      <w:proofErr w:type="gramEnd"/>
      <w:r>
        <w:t>alerts):</w:t>
      </w:r>
    </w:p>
    <w:p w14:paraId="6B118002" w14:textId="77777777" w:rsidR="006754E0" w:rsidRDefault="00F41602">
      <w:pPr>
        <w:pStyle w:val="CodeBlock"/>
        <w:ind w:left="259"/>
      </w:pPr>
      <w:r>
        <w:t xml:space="preserve">  for </w:t>
      </w:r>
      <w:proofErr w:type="spellStart"/>
      <w:r>
        <w:t>i</w:t>
      </w:r>
      <w:proofErr w:type="spellEnd"/>
      <w:r>
        <w:t xml:space="preserve"> from 1 to length(alerts)-1:</w:t>
      </w:r>
    </w:p>
    <w:p w14:paraId="1968C537" w14:textId="77777777" w:rsidR="006754E0" w:rsidRDefault="00F41602">
      <w:pPr>
        <w:pStyle w:val="CodeBlock"/>
        <w:ind w:left="259"/>
      </w:pPr>
      <w:r>
        <w:t xml:space="preserve">    key = alerts[</w:t>
      </w:r>
      <w:proofErr w:type="spellStart"/>
      <w:r>
        <w:t>i</w:t>
      </w:r>
      <w:proofErr w:type="spellEnd"/>
      <w:r>
        <w:t>]; j = i-1</w:t>
      </w:r>
    </w:p>
    <w:p w14:paraId="63628574" w14:textId="77777777" w:rsidR="006754E0" w:rsidRDefault="00F41602">
      <w:pPr>
        <w:pStyle w:val="CodeBlock"/>
        <w:ind w:left="259"/>
      </w:pPr>
      <w:r>
        <w:t xml:space="preserve">    while j &gt;= 0 and alerts[j</w:t>
      </w:r>
      <w:proofErr w:type="gramStart"/>
      <w:r>
        <w:t>].severity</w:t>
      </w:r>
      <w:proofErr w:type="gramEnd"/>
      <w:r>
        <w:t xml:space="preserve"> &lt; </w:t>
      </w:r>
      <w:proofErr w:type="spellStart"/>
      <w:proofErr w:type="gramStart"/>
      <w:r>
        <w:t>key.severity</w:t>
      </w:r>
      <w:proofErr w:type="spellEnd"/>
      <w:proofErr w:type="gramEnd"/>
      <w:r>
        <w:t>:</w:t>
      </w:r>
    </w:p>
    <w:p w14:paraId="55A68F00" w14:textId="77777777" w:rsidR="006754E0" w:rsidRDefault="00F41602">
      <w:pPr>
        <w:pStyle w:val="CodeBlock"/>
        <w:ind w:left="259"/>
      </w:pPr>
      <w:r>
        <w:t xml:space="preserve">      alerts[j+1] = alerts[j]; j = j-1</w:t>
      </w:r>
    </w:p>
    <w:p w14:paraId="71C8E75C" w14:textId="77777777" w:rsidR="006754E0" w:rsidRDefault="00F41602">
      <w:pPr>
        <w:pStyle w:val="CodeBlock"/>
        <w:ind w:left="259"/>
      </w:pPr>
      <w:r>
        <w:t xml:space="preserve">    alerts[j+1] = key</w:t>
      </w:r>
    </w:p>
    <w:p w14:paraId="4360B7FF" w14:textId="77777777" w:rsidR="006754E0" w:rsidRDefault="00F41602">
      <w:pPr>
        <w:pStyle w:val="CodeBlock"/>
        <w:ind w:left="259"/>
      </w:pPr>
      <w:r>
        <w:t xml:space="preserve">  return alerts</w:t>
      </w:r>
    </w:p>
    <w:p w14:paraId="707F89F9" w14:textId="77777777" w:rsidR="006754E0" w:rsidRDefault="00F41602">
      <w:pPr>
        <w:pStyle w:val="CodeBlock"/>
        <w:ind w:left="259"/>
      </w:pPr>
      <w:r>
        <w:t xml:space="preserve"> </w:t>
      </w:r>
    </w:p>
    <w:p w14:paraId="67DD1B94" w14:textId="77777777" w:rsidR="006754E0" w:rsidRDefault="00F41602">
      <w:pPr>
        <w:pStyle w:val="CodeBlock"/>
        <w:ind w:left="259"/>
      </w:pPr>
      <w:r>
        <w:t>IS_</w:t>
      </w:r>
      <w:proofErr w:type="gramStart"/>
      <w:r>
        <w:t>BLOCKED(</w:t>
      </w:r>
      <w:proofErr w:type="gramEnd"/>
      <w:r>
        <w:t xml:space="preserve">blocklist, </w:t>
      </w:r>
      <w:proofErr w:type="spellStart"/>
      <w:r>
        <w:t>ip</w:t>
      </w:r>
      <w:proofErr w:type="spellEnd"/>
      <w:r>
        <w:t>):</w:t>
      </w:r>
    </w:p>
    <w:p w14:paraId="2877DC00" w14:textId="77777777" w:rsidR="006754E0" w:rsidRDefault="00F41602">
      <w:pPr>
        <w:pStyle w:val="CodeBlock"/>
        <w:ind w:left="259"/>
      </w:pPr>
      <w:r>
        <w:t xml:space="preserve">  for each </w:t>
      </w:r>
      <w:proofErr w:type="spellStart"/>
      <w:r>
        <w:t>blocked_ip</w:t>
      </w:r>
      <w:proofErr w:type="spellEnd"/>
      <w:r>
        <w:t xml:space="preserve"> in blocklist:</w:t>
      </w:r>
    </w:p>
    <w:p w14:paraId="193FC0AC" w14:textId="77777777" w:rsidR="006754E0" w:rsidRDefault="00F41602">
      <w:pPr>
        <w:pStyle w:val="CodeBlock"/>
        <w:ind w:left="259"/>
      </w:pPr>
      <w:r>
        <w:t xml:space="preserve">    if </w:t>
      </w:r>
      <w:proofErr w:type="spellStart"/>
      <w:r>
        <w:t>blocked_ip</w:t>
      </w:r>
      <w:proofErr w:type="spellEnd"/>
      <w:r>
        <w:t xml:space="preserve"> == </w:t>
      </w:r>
      <w:proofErr w:type="spellStart"/>
      <w:r>
        <w:t>ip</w:t>
      </w:r>
      <w:proofErr w:type="spellEnd"/>
      <w:r>
        <w:t>: return True</w:t>
      </w:r>
    </w:p>
    <w:p w14:paraId="3DCF43B4" w14:textId="77777777" w:rsidR="006754E0" w:rsidRDefault="00F41602">
      <w:pPr>
        <w:pStyle w:val="CodeBlock"/>
        <w:ind w:left="259"/>
      </w:pPr>
      <w:r>
        <w:t xml:space="preserve">  return False</w:t>
      </w:r>
    </w:p>
    <w:p w14:paraId="5365133A" w14:textId="77777777" w:rsidR="006754E0" w:rsidRDefault="00F41602">
      <w:pPr>
        <w:pStyle w:val="CodeBlock"/>
        <w:ind w:left="259"/>
      </w:pPr>
      <w:r>
        <w:t xml:space="preserve"> </w:t>
      </w:r>
    </w:p>
    <w:p w14:paraId="679F72CE" w14:textId="77777777" w:rsidR="006754E0" w:rsidRDefault="00F41602">
      <w:pPr>
        <w:pStyle w:val="CodeBlock"/>
        <w:ind w:left="259"/>
      </w:pPr>
      <w:r>
        <w:t>FIND_</w:t>
      </w:r>
      <w:proofErr w:type="gramStart"/>
      <w:r>
        <w:t>SIGNATURE(</w:t>
      </w:r>
      <w:proofErr w:type="gramEnd"/>
      <w:r>
        <w:t>log, pattern):</w:t>
      </w:r>
    </w:p>
    <w:p w14:paraId="6B0447C3" w14:textId="77777777" w:rsidR="006754E0" w:rsidRDefault="00F41602">
      <w:pPr>
        <w:pStyle w:val="CodeBlock"/>
        <w:ind w:left="259"/>
      </w:pPr>
      <w:r>
        <w:t xml:space="preserve">  if pattern is empty: return all defined boundary positions</w:t>
      </w:r>
    </w:p>
    <w:p w14:paraId="1E41F881" w14:textId="77777777" w:rsidR="006754E0" w:rsidRDefault="00F41602">
      <w:pPr>
        <w:pStyle w:val="CodeBlock"/>
        <w:ind w:left="259"/>
      </w:pPr>
      <w:r>
        <w:t xml:space="preserve">  if length(pattern) &gt; length(log): return []</w:t>
      </w:r>
    </w:p>
    <w:p w14:paraId="63E73FA8" w14:textId="77777777" w:rsidR="006754E0" w:rsidRDefault="00F41602">
      <w:pPr>
        <w:pStyle w:val="CodeBlock"/>
        <w:ind w:left="259"/>
      </w:pPr>
      <w:r>
        <w:t xml:space="preserve">  for </w:t>
      </w:r>
      <w:proofErr w:type="spellStart"/>
      <w:r>
        <w:t>i</w:t>
      </w:r>
      <w:proofErr w:type="spellEnd"/>
      <w:r>
        <w:t xml:space="preserve"> from 0 to length(log)-length(pattern), inclusive:</w:t>
      </w:r>
    </w:p>
    <w:p w14:paraId="39820538" w14:textId="77777777" w:rsidR="006754E0" w:rsidRDefault="00F41602">
      <w:pPr>
        <w:pStyle w:val="CodeBlock"/>
        <w:ind w:left="259"/>
      </w:pPr>
      <w:r>
        <w:lastRenderedPageBreak/>
        <w:t xml:space="preserve">    compare characters from left to right</w:t>
      </w:r>
    </w:p>
    <w:p w14:paraId="4C0F127B" w14:textId="77777777" w:rsidR="006754E0" w:rsidRDefault="00F41602">
      <w:pPr>
        <w:pStyle w:val="CodeBlock"/>
        <w:ind w:left="259"/>
      </w:pPr>
      <w:r>
        <w:t xml:space="preserve">    if every pattern character matches: append </w:t>
      </w:r>
      <w:proofErr w:type="spellStart"/>
      <w:r>
        <w:t>i</w:t>
      </w:r>
      <w:proofErr w:type="spellEnd"/>
    </w:p>
    <w:p w14:paraId="7944CA0D" w14:textId="77777777" w:rsidR="006754E0" w:rsidRDefault="00F41602">
      <w:pPr>
        <w:pStyle w:val="CodeBlock"/>
        <w:ind w:left="259"/>
      </w:pPr>
      <w:r>
        <w:t xml:space="preserve">  return hits</w:t>
      </w:r>
    </w:p>
    <w:p w14:paraId="5F085EF7" w14:textId="77777777" w:rsidR="006754E0" w:rsidRDefault="00F41602">
      <w:pPr>
        <w:pStyle w:val="CodeBlock"/>
        <w:ind w:left="259"/>
      </w:pPr>
      <w:r>
        <w:t xml:space="preserve"> </w:t>
      </w:r>
    </w:p>
    <w:p w14:paraId="5F300883" w14:textId="77777777" w:rsidR="006754E0" w:rsidRDefault="00F41602">
      <w:pPr>
        <w:pStyle w:val="CodeBlock"/>
        <w:ind w:left="259"/>
      </w:pPr>
      <w:r>
        <w:t>CLOSEST_</w:t>
      </w:r>
      <w:proofErr w:type="gramStart"/>
      <w:r>
        <w:t>LOGINS(</w:t>
      </w:r>
      <w:proofErr w:type="gramEnd"/>
      <w:r>
        <w:t>events):</w:t>
      </w:r>
    </w:p>
    <w:p w14:paraId="50C3812D" w14:textId="77777777" w:rsidR="006754E0" w:rsidRDefault="00F41602">
      <w:pPr>
        <w:pStyle w:val="CodeBlock"/>
        <w:ind w:left="259"/>
      </w:pPr>
      <w:r>
        <w:t xml:space="preserve">  if fewer than two events: return (None, infinity)</w:t>
      </w:r>
    </w:p>
    <w:p w14:paraId="773F714A" w14:textId="77777777" w:rsidR="006754E0" w:rsidRDefault="00F41602">
      <w:pPr>
        <w:pStyle w:val="CodeBlock"/>
        <w:ind w:left="259"/>
      </w:pPr>
      <w:r>
        <w:t xml:space="preserve">  </w:t>
      </w:r>
      <w:proofErr w:type="spellStart"/>
      <w:r>
        <w:t>best_squared</w:t>
      </w:r>
      <w:proofErr w:type="spellEnd"/>
      <w:r>
        <w:t xml:space="preserve"> = infinity; pair = None</w:t>
      </w:r>
    </w:p>
    <w:p w14:paraId="57EA0AD5" w14:textId="77777777" w:rsidR="006754E0" w:rsidRDefault="00F41602">
      <w:pPr>
        <w:pStyle w:val="CodeBlock"/>
        <w:ind w:left="259"/>
      </w:pPr>
      <w:r>
        <w:t xml:space="preserve">  for </w:t>
      </w:r>
      <w:proofErr w:type="spellStart"/>
      <w:r>
        <w:t>i</w:t>
      </w:r>
      <w:proofErr w:type="spellEnd"/>
      <w:r>
        <w:t xml:space="preserve"> from 0 to n-1:</w:t>
      </w:r>
    </w:p>
    <w:p w14:paraId="48AE7D66" w14:textId="77777777" w:rsidR="006754E0" w:rsidRDefault="00F41602">
      <w:pPr>
        <w:pStyle w:val="CodeBlock"/>
        <w:ind w:left="259"/>
      </w:pPr>
      <w:r>
        <w:t xml:space="preserve">    for j from i+1 to n-1:</w:t>
      </w:r>
    </w:p>
    <w:p w14:paraId="690D7ABC" w14:textId="77777777" w:rsidR="006754E0" w:rsidRDefault="00F41602">
      <w:pPr>
        <w:pStyle w:val="CodeBlock"/>
        <w:ind w:left="259"/>
      </w:pPr>
      <w:r>
        <w:t xml:space="preserve">      calculate squared Euclidean distance</w:t>
      </w:r>
    </w:p>
    <w:p w14:paraId="452A5F7B" w14:textId="77777777" w:rsidR="006754E0" w:rsidRDefault="00F41602">
      <w:pPr>
        <w:pStyle w:val="CodeBlock"/>
        <w:ind w:left="259"/>
      </w:pPr>
      <w:r>
        <w:t xml:space="preserve">      if distance is smaller than </w:t>
      </w:r>
      <w:proofErr w:type="spellStart"/>
      <w:r>
        <w:t>best_squared</w:t>
      </w:r>
      <w:proofErr w:type="spellEnd"/>
      <w:r>
        <w:t xml:space="preserve">: update pair and </w:t>
      </w:r>
      <w:proofErr w:type="spellStart"/>
      <w:r>
        <w:t>best_squared</w:t>
      </w:r>
      <w:proofErr w:type="spellEnd"/>
    </w:p>
    <w:p w14:paraId="059DBBB7" w14:textId="77777777" w:rsidR="006754E0" w:rsidRDefault="00F41602">
      <w:pPr>
        <w:pStyle w:val="CodeBlock"/>
        <w:ind w:left="259"/>
      </w:pPr>
      <w:r>
        <w:t xml:space="preserve">  return pair, sqrt(</w:t>
      </w:r>
      <w:proofErr w:type="spellStart"/>
      <w:r>
        <w:t>best_squared</w:t>
      </w:r>
      <w:proofErr w:type="spellEnd"/>
      <w:r>
        <w:t>)</w:t>
      </w:r>
    </w:p>
    <w:p w14:paraId="0F3720A5" w14:textId="77777777" w:rsidR="006754E0" w:rsidRDefault="00F41602">
      <w:pPr>
        <w:pStyle w:val="Heading2"/>
      </w:pPr>
      <w:r>
        <w:rPr>
          <w:rFonts w:ascii="Times New Roman" w:eastAsia="Times New Roman" w:hAnsi="Times New Roman"/>
        </w:rPr>
        <w:t>6.2 Optimized Pseudocode</w:t>
      </w:r>
    </w:p>
    <w:p w14:paraId="50EC0027" w14:textId="77777777" w:rsidR="006754E0" w:rsidRDefault="00F41602">
      <w:pPr>
        <w:pStyle w:val="CodeBlock"/>
        <w:ind w:left="259"/>
      </w:pPr>
      <w:r>
        <w:t>OPTIMIZED_SORT_</w:t>
      </w:r>
      <w:proofErr w:type="gramStart"/>
      <w:r>
        <w:t>ALERTS(</w:t>
      </w:r>
      <w:proofErr w:type="gramEnd"/>
      <w:r>
        <w:t>alerts):</w:t>
      </w:r>
    </w:p>
    <w:p w14:paraId="08CECA70" w14:textId="77777777" w:rsidR="006754E0" w:rsidRDefault="00F41602">
      <w:pPr>
        <w:pStyle w:val="CodeBlock"/>
        <w:ind w:left="259"/>
      </w:pPr>
      <w:r>
        <w:t xml:space="preserve">  stable-sort alerts by descending severity</w:t>
      </w:r>
    </w:p>
    <w:p w14:paraId="0038DE3E" w14:textId="77777777" w:rsidR="006754E0" w:rsidRDefault="00F41602">
      <w:pPr>
        <w:pStyle w:val="CodeBlock"/>
        <w:ind w:left="259"/>
      </w:pPr>
      <w:r>
        <w:t xml:space="preserve">  return sorted alerts</w:t>
      </w:r>
    </w:p>
    <w:p w14:paraId="20B2A2CD" w14:textId="77777777" w:rsidR="006754E0" w:rsidRDefault="00F41602">
      <w:pPr>
        <w:pStyle w:val="CodeBlock"/>
        <w:ind w:left="259"/>
      </w:pPr>
      <w:r>
        <w:t xml:space="preserve"> </w:t>
      </w:r>
    </w:p>
    <w:p w14:paraId="001C67BF" w14:textId="77777777" w:rsidR="006754E0" w:rsidRDefault="00F41602">
      <w:pPr>
        <w:pStyle w:val="CodeBlock"/>
        <w:ind w:left="259"/>
      </w:pPr>
      <w:r>
        <w:t>OPTIMIZED_IS_</w:t>
      </w:r>
      <w:proofErr w:type="gramStart"/>
      <w:r>
        <w:t>BLOCKED(</w:t>
      </w:r>
      <w:proofErr w:type="spellStart"/>
      <w:proofErr w:type="gramEnd"/>
      <w:r>
        <w:t>blocklist_set</w:t>
      </w:r>
      <w:proofErr w:type="spellEnd"/>
      <w:r>
        <w:t xml:space="preserve">, </w:t>
      </w:r>
      <w:proofErr w:type="spellStart"/>
      <w:r>
        <w:t>ip</w:t>
      </w:r>
      <w:proofErr w:type="spellEnd"/>
      <w:r>
        <w:t>):</w:t>
      </w:r>
    </w:p>
    <w:p w14:paraId="5CC4C102" w14:textId="77777777" w:rsidR="006754E0" w:rsidRDefault="00F41602">
      <w:pPr>
        <w:pStyle w:val="CodeBlock"/>
        <w:ind w:left="259"/>
      </w:pPr>
      <w:r>
        <w:t xml:space="preserve">  return </w:t>
      </w:r>
      <w:proofErr w:type="spellStart"/>
      <w:r>
        <w:t>ip</w:t>
      </w:r>
      <w:proofErr w:type="spellEnd"/>
      <w:r>
        <w:t xml:space="preserve"> membership in the reusable set</w:t>
      </w:r>
    </w:p>
    <w:p w14:paraId="032D5388" w14:textId="77777777" w:rsidR="006754E0" w:rsidRDefault="00F41602">
      <w:pPr>
        <w:pStyle w:val="CodeBlock"/>
        <w:ind w:left="259"/>
      </w:pPr>
      <w:r>
        <w:t xml:space="preserve"> </w:t>
      </w:r>
    </w:p>
    <w:p w14:paraId="7CEA362F" w14:textId="77777777" w:rsidR="006754E0" w:rsidRDefault="00F41602">
      <w:pPr>
        <w:pStyle w:val="CodeBlock"/>
        <w:ind w:left="259"/>
      </w:pPr>
      <w:r>
        <w:t>OPTIMIZED_FIND_</w:t>
      </w:r>
      <w:proofErr w:type="gramStart"/>
      <w:r>
        <w:t>SIGNATURE(</w:t>
      </w:r>
      <w:proofErr w:type="gramEnd"/>
      <w:r>
        <w:t>log, pattern):</w:t>
      </w:r>
    </w:p>
    <w:p w14:paraId="402DA89B" w14:textId="77777777" w:rsidR="006754E0" w:rsidRDefault="00F41602">
      <w:pPr>
        <w:pStyle w:val="CodeBlock"/>
        <w:ind w:left="259"/>
      </w:pPr>
      <w:r>
        <w:t xml:space="preserve">  build the KMP longest-prefix-suffix table</w:t>
      </w:r>
    </w:p>
    <w:p w14:paraId="32AA12B5" w14:textId="77777777" w:rsidR="006754E0" w:rsidRDefault="00F41602">
      <w:pPr>
        <w:pStyle w:val="CodeBlock"/>
        <w:ind w:left="259"/>
      </w:pPr>
      <w:r>
        <w:t xml:space="preserve">  scan the log while reusing prefix information after mismatches</w:t>
      </w:r>
    </w:p>
    <w:p w14:paraId="419C7FC6" w14:textId="77777777" w:rsidR="006754E0" w:rsidRDefault="00F41602">
      <w:pPr>
        <w:pStyle w:val="CodeBlock"/>
        <w:ind w:left="259"/>
      </w:pPr>
      <w:r>
        <w:t xml:space="preserve">  record every match, including overlaps</w:t>
      </w:r>
    </w:p>
    <w:p w14:paraId="2BDE967D" w14:textId="77777777" w:rsidR="006754E0" w:rsidRDefault="00F41602">
      <w:pPr>
        <w:pStyle w:val="CodeBlock"/>
        <w:ind w:left="259"/>
      </w:pPr>
      <w:r>
        <w:t xml:space="preserve">  return hit positions</w:t>
      </w:r>
    </w:p>
    <w:p w14:paraId="153FFECC" w14:textId="77777777" w:rsidR="006754E0" w:rsidRDefault="00F41602">
      <w:pPr>
        <w:pStyle w:val="CodeBlock"/>
        <w:ind w:left="259"/>
      </w:pPr>
      <w:r>
        <w:t xml:space="preserve"> </w:t>
      </w:r>
    </w:p>
    <w:p w14:paraId="531E933A" w14:textId="77777777" w:rsidR="006754E0" w:rsidRDefault="00F41602">
      <w:pPr>
        <w:pStyle w:val="CodeBlock"/>
        <w:ind w:left="259"/>
      </w:pPr>
      <w:r>
        <w:t>OPTIMIZED_CLOSEST_</w:t>
      </w:r>
      <w:proofErr w:type="gramStart"/>
      <w:r>
        <w:t>LOGINS(</w:t>
      </w:r>
      <w:proofErr w:type="gramEnd"/>
      <w:r>
        <w:t>events):</w:t>
      </w:r>
    </w:p>
    <w:p w14:paraId="5702FDF9" w14:textId="77777777" w:rsidR="006754E0" w:rsidRDefault="00F41602">
      <w:pPr>
        <w:pStyle w:val="CodeBlock"/>
        <w:ind w:left="259"/>
      </w:pPr>
      <w:r>
        <w:t xml:space="preserve">  if fewer than two events: return (None, infinity)</w:t>
      </w:r>
    </w:p>
    <w:p w14:paraId="28D6147F" w14:textId="77777777" w:rsidR="006754E0" w:rsidRDefault="00F41602">
      <w:pPr>
        <w:pStyle w:val="CodeBlock"/>
        <w:ind w:left="259"/>
      </w:pPr>
      <w:r>
        <w:t xml:space="preserve">  sort points by x-coordinate while retaining original indices</w:t>
      </w:r>
    </w:p>
    <w:p w14:paraId="37DD1A36" w14:textId="77777777" w:rsidR="006754E0" w:rsidRDefault="00F41602">
      <w:pPr>
        <w:pStyle w:val="CodeBlock"/>
        <w:ind w:left="259"/>
      </w:pPr>
      <w:r>
        <w:t xml:space="preserve">  compare candidate pairs in sorted order</w:t>
      </w:r>
    </w:p>
    <w:p w14:paraId="38436DCC" w14:textId="77777777" w:rsidR="006754E0" w:rsidRDefault="00F41602">
      <w:pPr>
        <w:pStyle w:val="CodeBlock"/>
        <w:ind w:left="259"/>
      </w:pPr>
      <w:r>
        <w:t xml:space="preserve">  stop scanning later points when squared x-distance cannot beat best</w:t>
      </w:r>
    </w:p>
    <w:p w14:paraId="0DD7FF55" w14:textId="77777777" w:rsidR="006754E0" w:rsidRDefault="00F41602">
      <w:pPr>
        <w:pStyle w:val="CodeBlock"/>
        <w:ind w:left="259"/>
      </w:pPr>
      <w:r>
        <w:t xml:space="preserve">  update the closest pair using squared distances</w:t>
      </w:r>
    </w:p>
    <w:p w14:paraId="326B19A6" w14:textId="77777777" w:rsidR="006754E0" w:rsidRDefault="00F41602">
      <w:pPr>
        <w:pStyle w:val="CodeBlock"/>
        <w:ind w:left="259"/>
      </w:pPr>
      <w:r>
        <w:t xml:space="preserve">  return original indices and square root of best squared distance</w:t>
      </w:r>
    </w:p>
    <w:p w14:paraId="51C3D0DE" w14:textId="77777777" w:rsidR="006754E0" w:rsidRDefault="00F41602">
      <w:pPr>
        <w:pStyle w:val="Heading1"/>
      </w:pPr>
      <w:r>
        <w:rPr>
          <w:rFonts w:ascii="Times New Roman" w:eastAsia="Times New Roman" w:hAnsi="Times New Roman"/>
        </w:rPr>
        <w:t>7. Part (c) – Optimization Choices</w:t>
      </w:r>
    </w:p>
    <w:tbl>
      <w:tblPr>
        <w:tblStyle w:val="TableGrid"/>
        <w:tblW w:w="0" w:type="auto"/>
        <w:jc w:val="center"/>
        <w:tblLook w:val="04A0" w:firstRow="1" w:lastRow="0" w:firstColumn="1" w:lastColumn="0" w:noHBand="0" w:noVBand="1"/>
      </w:tblPr>
      <w:tblGrid>
        <w:gridCol w:w="2444"/>
        <w:gridCol w:w="2446"/>
        <w:gridCol w:w="2446"/>
        <w:gridCol w:w="2446"/>
      </w:tblGrid>
      <w:tr w:rsidR="006754E0" w14:paraId="0D17E91C" w14:textId="77777777">
        <w:trPr>
          <w:jc w:val="center"/>
        </w:trPr>
        <w:tc>
          <w:tcPr>
            <w:tcW w:w="2448" w:type="dxa"/>
            <w:shd w:val="clear" w:color="auto" w:fill="D9E2F3"/>
            <w:vAlign w:val="center"/>
          </w:tcPr>
          <w:p w14:paraId="6030AD23" w14:textId="77777777" w:rsidR="006754E0" w:rsidRDefault="00F41602">
            <w:pPr>
              <w:spacing w:line="264" w:lineRule="auto"/>
              <w:jc w:val="left"/>
            </w:pPr>
            <w:r>
              <w:rPr>
                <w:b/>
                <w:sz w:val="18"/>
              </w:rPr>
              <w:t>Function</w:t>
            </w:r>
          </w:p>
        </w:tc>
        <w:tc>
          <w:tcPr>
            <w:tcW w:w="2448" w:type="dxa"/>
            <w:shd w:val="clear" w:color="auto" w:fill="D9E2F3"/>
            <w:vAlign w:val="center"/>
          </w:tcPr>
          <w:p w14:paraId="466F0569" w14:textId="77777777" w:rsidR="006754E0" w:rsidRDefault="00F41602">
            <w:pPr>
              <w:spacing w:line="264" w:lineRule="auto"/>
              <w:jc w:val="left"/>
            </w:pPr>
            <w:r>
              <w:rPr>
                <w:b/>
                <w:sz w:val="18"/>
              </w:rPr>
              <w:t>Correctness repair</w:t>
            </w:r>
          </w:p>
        </w:tc>
        <w:tc>
          <w:tcPr>
            <w:tcW w:w="2448" w:type="dxa"/>
            <w:shd w:val="clear" w:color="auto" w:fill="D9E2F3"/>
            <w:vAlign w:val="center"/>
          </w:tcPr>
          <w:p w14:paraId="2C2F63FD" w14:textId="77777777" w:rsidR="006754E0" w:rsidRDefault="00F41602">
            <w:pPr>
              <w:spacing w:line="264" w:lineRule="auto"/>
              <w:jc w:val="left"/>
            </w:pPr>
            <w:r>
              <w:rPr>
                <w:b/>
                <w:sz w:val="18"/>
              </w:rPr>
              <w:t>Optimization</w:t>
            </w:r>
          </w:p>
        </w:tc>
        <w:tc>
          <w:tcPr>
            <w:tcW w:w="2448" w:type="dxa"/>
            <w:shd w:val="clear" w:color="auto" w:fill="D9E2F3"/>
            <w:vAlign w:val="center"/>
          </w:tcPr>
          <w:p w14:paraId="311BA865" w14:textId="77777777" w:rsidR="006754E0" w:rsidRDefault="00F41602">
            <w:pPr>
              <w:spacing w:line="264" w:lineRule="auto"/>
              <w:jc w:val="left"/>
            </w:pPr>
            <w:r>
              <w:rPr>
                <w:b/>
                <w:sz w:val="18"/>
              </w:rPr>
              <w:t>Reason and limitation</w:t>
            </w:r>
          </w:p>
        </w:tc>
      </w:tr>
      <w:tr w:rsidR="006754E0" w14:paraId="3A285F27" w14:textId="77777777">
        <w:trPr>
          <w:jc w:val="center"/>
        </w:trPr>
        <w:tc>
          <w:tcPr>
            <w:tcW w:w="2448" w:type="dxa"/>
            <w:vAlign w:val="center"/>
          </w:tcPr>
          <w:p w14:paraId="69569669" w14:textId="77777777" w:rsidR="006754E0" w:rsidRDefault="00F41602">
            <w:pPr>
              <w:spacing w:line="264" w:lineRule="auto"/>
              <w:jc w:val="left"/>
            </w:pPr>
            <w:r>
              <w:rPr>
                <w:sz w:val="18"/>
              </w:rPr>
              <w:t>Alert sorting</w:t>
            </w:r>
          </w:p>
        </w:tc>
        <w:tc>
          <w:tcPr>
            <w:tcW w:w="2448" w:type="dxa"/>
            <w:vAlign w:val="center"/>
          </w:tcPr>
          <w:p w14:paraId="39D51FAC" w14:textId="77777777" w:rsidR="006754E0" w:rsidRDefault="00F41602">
            <w:pPr>
              <w:spacing w:line="264" w:lineRule="auto"/>
              <w:jc w:val="left"/>
            </w:pPr>
            <w:r>
              <w:rPr>
                <w:sz w:val="18"/>
              </w:rPr>
              <w:t>Correct loop bound and insertion index.</w:t>
            </w:r>
          </w:p>
        </w:tc>
        <w:tc>
          <w:tcPr>
            <w:tcW w:w="2448" w:type="dxa"/>
            <w:vAlign w:val="center"/>
          </w:tcPr>
          <w:p w14:paraId="402CE80B" w14:textId="77777777" w:rsidR="006754E0" w:rsidRDefault="00F41602">
            <w:pPr>
              <w:spacing w:line="264" w:lineRule="auto"/>
              <w:jc w:val="left"/>
            </w:pPr>
            <w:r>
              <w:rPr>
                <w:sz w:val="18"/>
              </w:rPr>
              <w:t>Stable built-in sort by descending severity.</w:t>
            </w:r>
          </w:p>
        </w:tc>
        <w:tc>
          <w:tcPr>
            <w:tcW w:w="2448" w:type="dxa"/>
            <w:vAlign w:val="center"/>
          </w:tcPr>
          <w:p w14:paraId="15CED0AE" w14:textId="77777777" w:rsidR="006754E0" w:rsidRDefault="00F41602">
            <w:pPr>
              <w:spacing w:line="264" w:lineRule="auto"/>
              <w:jc w:val="left"/>
            </w:pPr>
            <w:proofErr w:type="gramStart"/>
            <w:r>
              <w:rPr>
                <w:sz w:val="18"/>
              </w:rPr>
              <w:t>O(</w:t>
            </w:r>
            <w:proofErr w:type="gramEnd"/>
            <w:r>
              <w:rPr>
                <w:sz w:val="18"/>
              </w:rPr>
              <w:t>n log n) worst-case; insertion sort can be O(n) on already sorted data but O(n²) worst-case.</w:t>
            </w:r>
          </w:p>
        </w:tc>
      </w:tr>
      <w:tr w:rsidR="006754E0" w14:paraId="6520FE5E" w14:textId="77777777">
        <w:trPr>
          <w:jc w:val="center"/>
        </w:trPr>
        <w:tc>
          <w:tcPr>
            <w:tcW w:w="2448" w:type="dxa"/>
            <w:vAlign w:val="center"/>
          </w:tcPr>
          <w:p w14:paraId="39D740FF" w14:textId="77777777" w:rsidR="006754E0" w:rsidRDefault="00F41602">
            <w:pPr>
              <w:spacing w:line="264" w:lineRule="auto"/>
              <w:jc w:val="left"/>
            </w:pPr>
            <w:r>
              <w:rPr>
                <w:sz w:val="18"/>
              </w:rPr>
              <w:t>Blocklist</w:t>
            </w:r>
          </w:p>
        </w:tc>
        <w:tc>
          <w:tcPr>
            <w:tcW w:w="2448" w:type="dxa"/>
            <w:vAlign w:val="center"/>
          </w:tcPr>
          <w:p w14:paraId="11E54AB6" w14:textId="77777777" w:rsidR="006754E0" w:rsidRDefault="00F41602">
            <w:pPr>
              <w:spacing w:line="264" w:lineRule="auto"/>
              <w:jc w:val="left"/>
            </w:pPr>
            <w:r>
              <w:rPr>
                <w:sz w:val="18"/>
              </w:rPr>
              <w:t>Return True on match and finish search before returning False.</w:t>
            </w:r>
          </w:p>
        </w:tc>
        <w:tc>
          <w:tcPr>
            <w:tcW w:w="2448" w:type="dxa"/>
            <w:vAlign w:val="center"/>
          </w:tcPr>
          <w:p w14:paraId="246FD3F4" w14:textId="77777777" w:rsidR="006754E0" w:rsidRDefault="00F41602">
            <w:pPr>
              <w:spacing w:line="264" w:lineRule="auto"/>
              <w:jc w:val="left"/>
            </w:pPr>
            <w:r>
              <w:rPr>
                <w:sz w:val="18"/>
              </w:rPr>
              <w:t>Convert to set once and reuse it.</w:t>
            </w:r>
          </w:p>
        </w:tc>
        <w:tc>
          <w:tcPr>
            <w:tcW w:w="2448" w:type="dxa"/>
            <w:vAlign w:val="center"/>
          </w:tcPr>
          <w:p w14:paraId="7122F514" w14:textId="77777777" w:rsidR="006754E0" w:rsidRDefault="00F41602">
            <w:pPr>
              <w:spacing w:line="264" w:lineRule="auto"/>
              <w:jc w:val="left"/>
            </w:pPr>
            <w:r>
              <w:rPr>
                <w:sz w:val="18"/>
              </w:rPr>
              <w:t xml:space="preserve">Set construction O(b), average membership </w:t>
            </w:r>
            <w:proofErr w:type="gramStart"/>
            <w:r>
              <w:rPr>
                <w:sz w:val="18"/>
              </w:rPr>
              <w:t>O(</w:t>
            </w:r>
            <w:proofErr w:type="gramEnd"/>
            <w:r>
              <w:rPr>
                <w:sz w:val="18"/>
              </w:rPr>
              <w:t>1); repeated conversion would waste time.</w:t>
            </w:r>
          </w:p>
        </w:tc>
      </w:tr>
      <w:tr w:rsidR="006754E0" w14:paraId="1E430A17" w14:textId="77777777">
        <w:trPr>
          <w:jc w:val="center"/>
        </w:trPr>
        <w:tc>
          <w:tcPr>
            <w:tcW w:w="2448" w:type="dxa"/>
            <w:vAlign w:val="center"/>
          </w:tcPr>
          <w:p w14:paraId="3DCB50F6" w14:textId="77777777" w:rsidR="006754E0" w:rsidRDefault="00F41602">
            <w:pPr>
              <w:spacing w:line="264" w:lineRule="auto"/>
              <w:jc w:val="left"/>
            </w:pPr>
            <w:r>
              <w:rPr>
                <w:sz w:val="18"/>
              </w:rPr>
              <w:t>Signature</w:t>
            </w:r>
          </w:p>
        </w:tc>
        <w:tc>
          <w:tcPr>
            <w:tcW w:w="2448" w:type="dxa"/>
            <w:vAlign w:val="center"/>
          </w:tcPr>
          <w:p w14:paraId="3BEDCE06" w14:textId="77777777" w:rsidR="006754E0" w:rsidRDefault="00F41602">
            <w:pPr>
              <w:spacing w:line="264" w:lineRule="auto"/>
              <w:jc w:val="left"/>
            </w:pPr>
            <w:r>
              <w:rPr>
                <w:sz w:val="18"/>
              </w:rPr>
              <w:t>Include final alignment and require a complete match.</w:t>
            </w:r>
          </w:p>
        </w:tc>
        <w:tc>
          <w:tcPr>
            <w:tcW w:w="2448" w:type="dxa"/>
            <w:vAlign w:val="center"/>
          </w:tcPr>
          <w:p w14:paraId="2D05A229" w14:textId="77777777" w:rsidR="006754E0" w:rsidRDefault="00F41602">
            <w:pPr>
              <w:spacing w:line="264" w:lineRule="auto"/>
              <w:jc w:val="left"/>
            </w:pPr>
            <w:r>
              <w:rPr>
                <w:sz w:val="18"/>
              </w:rPr>
              <w:t>KMP string matching.</w:t>
            </w:r>
          </w:p>
        </w:tc>
        <w:tc>
          <w:tcPr>
            <w:tcW w:w="2448" w:type="dxa"/>
            <w:vAlign w:val="center"/>
          </w:tcPr>
          <w:p w14:paraId="4C2ABA89" w14:textId="77777777" w:rsidR="006754E0" w:rsidRDefault="00F41602">
            <w:pPr>
              <w:spacing w:line="264" w:lineRule="auto"/>
              <w:jc w:val="left"/>
            </w:pPr>
            <w:r>
              <w:rPr>
                <w:sz w:val="18"/>
              </w:rPr>
              <w:t>O(</w:t>
            </w:r>
            <w:proofErr w:type="spellStart"/>
            <w:r>
              <w:rPr>
                <w:sz w:val="18"/>
              </w:rPr>
              <w:t>n+m</w:t>
            </w:r>
            <w:proofErr w:type="spellEnd"/>
            <w:r>
              <w:rPr>
                <w:sz w:val="18"/>
              </w:rPr>
              <w:t>) time and O(m) auxiliary memory; handles overlapping matches when LPS fallback is applied.</w:t>
            </w:r>
          </w:p>
        </w:tc>
      </w:tr>
      <w:tr w:rsidR="006754E0" w14:paraId="141C745D" w14:textId="77777777">
        <w:trPr>
          <w:jc w:val="center"/>
        </w:trPr>
        <w:tc>
          <w:tcPr>
            <w:tcW w:w="2448" w:type="dxa"/>
            <w:vAlign w:val="center"/>
          </w:tcPr>
          <w:p w14:paraId="0CE6D28D" w14:textId="77777777" w:rsidR="006754E0" w:rsidRDefault="00F41602">
            <w:pPr>
              <w:spacing w:line="264" w:lineRule="auto"/>
              <w:jc w:val="left"/>
            </w:pPr>
            <w:r>
              <w:rPr>
                <w:sz w:val="18"/>
              </w:rPr>
              <w:t>Closest pair</w:t>
            </w:r>
          </w:p>
        </w:tc>
        <w:tc>
          <w:tcPr>
            <w:tcW w:w="2448" w:type="dxa"/>
            <w:vAlign w:val="center"/>
          </w:tcPr>
          <w:p w14:paraId="0E28158F" w14:textId="77777777" w:rsidR="006754E0" w:rsidRDefault="00F41602">
            <w:pPr>
              <w:spacing w:line="264" w:lineRule="auto"/>
              <w:jc w:val="left"/>
            </w:pPr>
            <w:r>
              <w:rPr>
                <w:sz w:val="18"/>
              </w:rPr>
              <w:t>Minimize distance; ignore self and repeated pairs.</w:t>
            </w:r>
          </w:p>
        </w:tc>
        <w:tc>
          <w:tcPr>
            <w:tcW w:w="2448" w:type="dxa"/>
            <w:vAlign w:val="center"/>
          </w:tcPr>
          <w:p w14:paraId="32CFDA7A" w14:textId="77777777" w:rsidR="006754E0" w:rsidRDefault="00F41602">
            <w:pPr>
              <w:spacing w:line="264" w:lineRule="auto"/>
              <w:jc w:val="left"/>
            </w:pPr>
            <w:r>
              <w:rPr>
                <w:sz w:val="18"/>
              </w:rPr>
              <w:t>Sort by x-coordinate, compare squared distances, prune candidates.</w:t>
            </w:r>
          </w:p>
        </w:tc>
        <w:tc>
          <w:tcPr>
            <w:tcW w:w="2448" w:type="dxa"/>
            <w:vAlign w:val="center"/>
          </w:tcPr>
          <w:p w14:paraId="6AFD57C1" w14:textId="77777777" w:rsidR="006754E0" w:rsidRDefault="00F41602">
            <w:pPr>
              <w:spacing w:line="264" w:lineRule="auto"/>
              <w:jc w:val="left"/>
            </w:pPr>
            <w:r>
              <w:rPr>
                <w:sz w:val="18"/>
              </w:rPr>
              <w:t>Often fewer comparisons in practice, but this simple pruning remains O(n²) worst case.</w:t>
            </w:r>
          </w:p>
        </w:tc>
      </w:tr>
    </w:tbl>
    <w:p w14:paraId="22A8C0F8" w14:textId="77777777" w:rsidR="006754E0" w:rsidRDefault="006754E0"/>
    <w:p w14:paraId="3EFFB1E0" w14:textId="77777777" w:rsidR="006754E0" w:rsidRDefault="00F41602">
      <w:r>
        <w:t xml:space="preserve">Optimization is accepted only if it preserves the corrected behavior. Run the test harness against the corrected and optimized implementations using the same inputs. For blocklist experiments, create the </w:t>
      </w:r>
      <w:r>
        <w:lastRenderedPageBreak/>
        <w:t>set once outside the repeated-query loop. For closest-pair experiments, compare the optimized result against the corrected brute-force result on multiple deterministic datasets.</w:t>
      </w:r>
    </w:p>
    <w:p w14:paraId="7257B8A9" w14:textId="77777777" w:rsidR="006754E0" w:rsidRDefault="00F41602">
      <w:pPr>
        <w:pStyle w:val="Heading1"/>
      </w:pPr>
      <w:r>
        <w:rPr>
          <w:rFonts w:ascii="Times New Roman" w:eastAsia="Times New Roman" w:hAnsi="Times New Roman"/>
        </w:rPr>
        <w:t>8. Part (d) – Complexity and Experimental Analysis</w:t>
      </w:r>
    </w:p>
    <w:tbl>
      <w:tblPr>
        <w:tblStyle w:val="TableGrid"/>
        <w:tblW w:w="0" w:type="auto"/>
        <w:jc w:val="center"/>
        <w:tblLook w:val="04A0" w:firstRow="1" w:lastRow="0" w:firstColumn="1" w:lastColumn="0" w:noHBand="0" w:noVBand="1"/>
      </w:tblPr>
      <w:tblGrid>
        <w:gridCol w:w="3260"/>
        <w:gridCol w:w="3261"/>
        <w:gridCol w:w="3261"/>
      </w:tblGrid>
      <w:tr w:rsidR="006754E0" w14:paraId="3734E0F7" w14:textId="77777777">
        <w:trPr>
          <w:jc w:val="center"/>
        </w:trPr>
        <w:tc>
          <w:tcPr>
            <w:tcW w:w="3264" w:type="dxa"/>
            <w:shd w:val="clear" w:color="auto" w:fill="D9E2F3"/>
            <w:vAlign w:val="center"/>
          </w:tcPr>
          <w:p w14:paraId="2A5426E1" w14:textId="77777777" w:rsidR="006754E0" w:rsidRDefault="00F41602">
            <w:pPr>
              <w:spacing w:line="264" w:lineRule="auto"/>
              <w:jc w:val="left"/>
            </w:pPr>
            <w:r>
              <w:rPr>
                <w:b/>
                <w:sz w:val="18"/>
              </w:rPr>
              <w:t>Algorithm</w:t>
            </w:r>
          </w:p>
        </w:tc>
        <w:tc>
          <w:tcPr>
            <w:tcW w:w="3264" w:type="dxa"/>
            <w:shd w:val="clear" w:color="auto" w:fill="D9E2F3"/>
            <w:vAlign w:val="center"/>
          </w:tcPr>
          <w:p w14:paraId="79644666" w14:textId="77777777" w:rsidR="006754E0" w:rsidRDefault="00F41602">
            <w:pPr>
              <w:spacing w:line="264" w:lineRule="auto"/>
              <w:jc w:val="left"/>
            </w:pPr>
            <w:r>
              <w:rPr>
                <w:b/>
                <w:sz w:val="18"/>
              </w:rPr>
              <w:t>Original / corrected complexity</w:t>
            </w:r>
          </w:p>
        </w:tc>
        <w:tc>
          <w:tcPr>
            <w:tcW w:w="3264" w:type="dxa"/>
            <w:shd w:val="clear" w:color="auto" w:fill="D9E2F3"/>
            <w:vAlign w:val="center"/>
          </w:tcPr>
          <w:p w14:paraId="16EDADE5" w14:textId="77777777" w:rsidR="006754E0" w:rsidRDefault="00F41602">
            <w:pPr>
              <w:spacing w:line="264" w:lineRule="auto"/>
              <w:jc w:val="left"/>
            </w:pPr>
            <w:r>
              <w:rPr>
                <w:b/>
                <w:sz w:val="18"/>
              </w:rPr>
              <w:t>Optimized complexity</w:t>
            </w:r>
          </w:p>
        </w:tc>
      </w:tr>
      <w:tr w:rsidR="006754E0" w14:paraId="2E322F8B" w14:textId="77777777">
        <w:trPr>
          <w:jc w:val="center"/>
        </w:trPr>
        <w:tc>
          <w:tcPr>
            <w:tcW w:w="3264" w:type="dxa"/>
            <w:vAlign w:val="center"/>
          </w:tcPr>
          <w:p w14:paraId="02A7351B" w14:textId="77777777" w:rsidR="006754E0" w:rsidRDefault="00F41602">
            <w:pPr>
              <w:spacing w:line="264" w:lineRule="auto"/>
              <w:jc w:val="left"/>
            </w:pPr>
            <w:r>
              <w:rPr>
                <w:sz w:val="18"/>
              </w:rPr>
              <w:t>Insertion sort</w:t>
            </w:r>
          </w:p>
        </w:tc>
        <w:tc>
          <w:tcPr>
            <w:tcW w:w="3264" w:type="dxa"/>
            <w:vAlign w:val="center"/>
          </w:tcPr>
          <w:p w14:paraId="63AD0A53" w14:textId="77777777" w:rsidR="006754E0" w:rsidRDefault="00F41602">
            <w:pPr>
              <w:spacing w:line="264" w:lineRule="auto"/>
              <w:jc w:val="left"/>
            </w:pPr>
            <w:r>
              <w:rPr>
                <w:sz w:val="18"/>
              </w:rPr>
              <w:t>O(n²) worst case; O(n) best case on already sorted input</w:t>
            </w:r>
          </w:p>
        </w:tc>
        <w:tc>
          <w:tcPr>
            <w:tcW w:w="3264" w:type="dxa"/>
            <w:vAlign w:val="center"/>
          </w:tcPr>
          <w:p w14:paraId="0071F0DE" w14:textId="77777777" w:rsidR="006754E0" w:rsidRDefault="00F41602">
            <w:pPr>
              <w:spacing w:line="264" w:lineRule="auto"/>
              <w:jc w:val="left"/>
            </w:pPr>
            <w:r>
              <w:rPr>
                <w:sz w:val="18"/>
              </w:rPr>
              <w:t xml:space="preserve">Built-in stable sort: </w:t>
            </w:r>
            <w:proofErr w:type="gramStart"/>
            <w:r>
              <w:rPr>
                <w:sz w:val="18"/>
              </w:rPr>
              <w:t>O(</w:t>
            </w:r>
            <w:proofErr w:type="gramEnd"/>
            <w:r>
              <w:rPr>
                <w:sz w:val="18"/>
              </w:rPr>
              <w:t>n log n) worst case; often near O(n) on nearly sorted inputs</w:t>
            </w:r>
          </w:p>
        </w:tc>
      </w:tr>
      <w:tr w:rsidR="006754E0" w14:paraId="48D648A2" w14:textId="77777777">
        <w:trPr>
          <w:jc w:val="center"/>
        </w:trPr>
        <w:tc>
          <w:tcPr>
            <w:tcW w:w="3264" w:type="dxa"/>
            <w:vAlign w:val="center"/>
          </w:tcPr>
          <w:p w14:paraId="5656B87E" w14:textId="77777777" w:rsidR="006754E0" w:rsidRDefault="00F41602">
            <w:pPr>
              <w:spacing w:line="264" w:lineRule="auto"/>
              <w:jc w:val="left"/>
            </w:pPr>
            <w:r>
              <w:rPr>
                <w:sz w:val="18"/>
              </w:rPr>
              <w:t>Sequential blocklist search</w:t>
            </w:r>
          </w:p>
        </w:tc>
        <w:tc>
          <w:tcPr>
            <w:tcW w:w="3264" w:type="dxa"/>
            <w:vAlign w:val="center"/>
          </w:tcPr>
          <w:p w14:paraId="57F0ACAD" w14:textId="77777777" w:rsidR="006754E0" w:rsidRDefault="00F41602">
            <w:pPr>
              <w:spacing w:line="264" w:lineRule="auto"/>
              <w:jc w:val="left"/>
            </w:pPr>
            <w:r>
              <w:rPr>
                <w:sz w:val="18"/>
              </w:rPr>
              <w:t>O(b) per query; O(</w:t>
            </w:r>
            <w:proofErr w:type="spellStart"/>
            <w:r>
              <w:rPr>
                <w:sz w:val="18"/>
              </w:rPr>
              <w:t>qb</w:t>
            </w:r>
            <w:proofErr w:type="spellEnd"/>
            <w:r>
              <w:rPr>
                <w:sz w:val="18"/>
              </w:rPr>
              <w:t>) for q queries</w:t>
            </w:r>
          </w:p>
        </w:tc>
        <w:tc>
          <w:tcPr>
            <w:tcW w:w="3264" w:type="dxa"/>
            <w:vAlign w:val="center"/>
          </w:tcPr>
          <w:p w14:paraId="471D4469" w14:textId="77777777" w:rsidR="006754E0" w:rsidRDefault="00F41602">
            <w:pPr>
              <w:spacing w:line="264" w:lineRule="auto"/>
              <w:jc w:val="left"/>
            </w:pPr>
            <w:r>
              <w:rPr>
                <w:sz w:val="18"/>
              </w:rPr>
              <w:t xml:space="preserve">Set build O(b), then average </w:t>
            </w:r>
            <w:proofErr w:type="gramStart"/>
            <w:r>
              <w:rPr>
                <w:sz w:val="18"/>
              </w:rPr>
              <w:t>O(</w:t>
            </w:r>
            <w:proofErr w:type="gramEnd"/>
            <w:r>
              <w:rPr>
                <w:sz w:val="18"/>
              </w:rPr>
              <w:t>1) per query; total average O(</w:t>
            </w:r>
            <w:proofErr w:type="spellStart"/>
            <w:r>
              <w:rPr>
                <w:sz w:val="18"/>
              </w:rPr>
              <w:t>b+q</w:t>
            </w:r>
            <w:proofErr w:type="spellEnd"/>
            <w:r>
              <w:rPr>
                <w:sz w:val="18"/>
              </w:rPr>
              <w:t>)</w:t>
            </w:r>
          </w:p>
        </w:tc>
      </w:tr>
      <w:tr w:rsidR="006754E0" w14:paraId="353BF4CB" w14:textId="77777777">
        <w:trPr>
          <w:jc w:val="center"/>
        </w:trPr>
        <w:tc>
          <w:tcPr>
            <w:tcW w:w="3264" w:type="dxa"/>
            <w:vAlign w:val="center"/>
          </w:tcPr>
          <w:p w14:paraId="5FAD5C8C" w14:textId="77777777" w:rsidR="006754E0" w:rsidRDefault="00F41602">
            <w:pPr>
              <w:spacing w:line="264" w:lineRule="auto"/>
              <w:jc w:val="left"/>
            </w:pPr>
            <w:r>
              <w:rPr>
                <w:sz w:val="18"/>
              </w:rPr>
              <w:t>Brute-force string matching</w:t>
            </w:r>
          </w:p>
        </w:tc>
        <w:tc>
          <w:tcPr>
            <w:tcW w:w="3264" w:type="dxa"/>
            <w:vAlign w:val="center"/>
          </w:tcPr>
          <w:p w14:paraId="18C43DB4" w14:textId="77777777" w:rsidR="006754E0" w:rsidRDefault="00F41602">
            <w:pPr>
              <w:spacing w:line="264" w:lineRule="auto"/>
              <w:jc w:val="left"/>
            </w:pPr>
            <w:r>
              <w:rPr>
                <w:sz w:val="18"/>
              </w:rPr>
              <w:t>O(nm) worst case</w:t>
            </w:r>
          </w:p>
        </w:tc>
        <w:tc>
          <w:tcPr>
            <w:tcW w:w="3264" w:type="dxa"/>
            <w:vAlign w:val="center"/>
          </w:tcPr>
          <w:p w14:paraId="3B7FE9DF" w14:textId="77777777" w:rsidR="006754E0" w:rsidRDefault="00F41602">
            <w:pPr>
              <w:spacing w:line="264" w:lineRule="auto"/>
              <w:jc w:val="left"/>
            </w:pPr>
            <w:r>
              <w:rPr>
                <w:sz w:val="18"/>
              </w:rPr>
              <w:t>KMP O(</w:t>
            </w:r>
            <w:proofErr w:type="spellStart"/>
            <w:r>
              <w:rPr>
                <w:sz w:val="18"/>
              </w:rPr>
              <w:t>n+m</w:t>
            </w:r>
            <w:proofErr w:type="spellEnd"/>
            <w:r>
              <w:rPr>
                <w:sz w:val="18"/>
              </w:rPr>
              <w:t>) time; O(m) auxiliary space</w:t>
            </w:r>
          </w:p>
        </w:tc>
      </w:tr>
      <w:tr w:rsidR="006754E0" w14:paraId="114FC3B3" w14:textId="77777777">
        <w:trPr>
          <w:jc w:val="center"/>
        </w:trPr>
        <w:tc>
          <w:tcPr>
            <w:tcW w:w="3264" w:type="dxa"/>
            <w:vAlign w:val="center"/>
          </w:tcPr>
          <w:p w14:paraId="582ACEFC" w14:textId="77777777" w:rsidR="006754E0" w:rsidRDefault="00F41602">
            <w:pPr>
              <w:spacing w:line="264" w:lineRule="auto"/>
              <w:jc w:val="left"/>
            </w:pPr>
            <w:r>
              <w:rPr>
                <w:sz w:val="18"/>
              </w:rPr>
              <w:t>Closest pair</w:t>
            </w:r>
          </w:p>
        </w:tc>
        <w:tc>
          <w:tcPr>
            <w:tcW w:w="3264" w:type="dxa"/>
            <w:vAlign w:val="center"/>
          </w:tcPr>
          <w:p w14:paraId="7D537F12" w14:textId="77777777" w:rsidR="006754E0" w:rsidRDefault="00F41602">
            <w:pPr>
              <w:spacing w:line="264" w:lineRule="auto"/>
              <w:jc w:val="left"/>
            </w:pPr>
            <w:r>
              <w:rPr>
                <w:sz w:val="18"/>
              </w:rPr>
              <w:t>Original: O(k²) ordered pairs; corrected: k(k−1)/2 unique pairs</w:t>
            </w:r>
          </w:p>
        </w:tc>
        <w:tc>
          <w:tcPr>
            <w:tcW w:w="3264" w:type="dxa"/>
            <w:vAlign w:val="center"/>
          </w:tcPr>
          <w:p w14:paraId="073EDA77" w14:textId="77777777" w:rsidR="006754E0" w:rsidRDefault="00F41602">
            <w:pPr>
              <w:spacing w:line="264" w:lineRule="auto"/>
              <w:jc w:val="left"/>
            </w:pPr>
            <w:r>
              <w:rPr>
                <w:sz w:val="18"/>
              </w:rPr>
              <w:t>Pruned scan: data-dependent candidate count, O(k²) worst case plus sorting</w:t>
            </w:r>
          </w:p>
        </w:tc>
      </w:tr>
    </w:tbl>
    <w:p w14:paraId="3C1373E8" w14:textId="77777777" w:rsidR="006754E0" w:rsidRDefault="006754E0"/>
    <w:p w14:paraId="515268DE" w14:textId="77777777" w:rsidR="006754E0" w:rsidRDefault="00F41602">
      <w:r>
        <w:t>Use k for login-event count, b for blocklist size, q for number of IP queries, n for log length and m for pattern length. The original closest-pair loop evaluates k² ordered pairs. The corrected unique-pair brute-force algorithm evaluates k(k−1)/2 pairs. For k = 1,000, 4,000 and 8,000, these counts are 1,000,000; 16,000,000; 64,000,000 ordered pairs for the original, and 499,500; 7,998,000; 31,996,000 unique pairs for the corrected algorithm.</w:t>
      </w:r>
    </w:p>
    <w:tbl>
      <w:tblPr>
        <w:tblStyle w:val="TableGrid"/>
        <w:tblW w:w="0" w:type="auto"/>
        <w:jc w:val="center"/>
        <w:tblLook w:val="04A0" w:firstRow="1" w:lastRow="0" w:firstColumn="1" w:lastColumn="0" w:noHBand="0" w:noVBand="1"/>
      </w:tblPr>
      <w:tblGrid>
        <w:gridCol w:w="1956"/>
        <w:gridCol w:w="1956"/>
        <w:gridCol w:w="1956"/>
        <w:gridCol w:w="1957"/>
        <w:gridCol w:w="1957"/>
      </w:tblGrid>
      <w:tr w:rsidR="006754E0" w14:paraId="56309FFF" w14:textId="77777777">
        <w:trPr>
          <w:jc w:val="center"/>
        </w:trPr>
        <w:tc>
          <w:tcPr>
            <w:tcW w:w="1958" w:type="dxa"/>
            <w:shd w:val="clear" w:color="auto" w:fill="D9E2F3"/>
            <w:vAlign w:val="center"/>
          </w:tcPr>
          <w:p w14:paraId="618DE177" w14:textId="77777777" w:rsidR="006754E0" w:rsidRDefault="00F41602">
            <w:pPr>
              <w:spacing w:line="264" w:lineRule="auto"/>
              <w:jc w:val="left"/>
            </w:pPr>
            <w:r>
              <w:rPr>
                <w:b/>
                <w:sz w:val="18"/>
              </w:rPr>
              <w:t>Login events</w:t>
            </w:r>
          </w:p>
        </w:tc>
        <w:tc>
          <w:tcPr>
            <w:tcW w:w="1958" w:type="dxa"/>
            <w:shd w:val="clear" w:color="auto" w:fill="D9E2F3"/>
            <w:vAlign w:val="center"/>
          </w:tcPr>
          <w:p w14:paraId="1B0F83C0" w14:textId="77777777" w:rsidR="006754E0" w:rsidRDefault="00F41602">
            <w:pPr>
              <w:spacing w:line="264" w:lineRule="auto"/>
              <w:jc w:val="left"/>
            </w:pPr>
            <w:r>
              <w:rPr>
                <w:b/>
                <w:sz w:val="18"/>
              </w:rPr>
              <w:t>Original ordered pairs k²</w:t>
            </w:r>
          </w:p>
        </w:tc>
        <w:tc>
          <w:tcPr>
            <w:tcW w:w="1958" w:type="dxa"/>
            <w:shd w:val="clear" w:color="auto" w:fill="D9E2F3"/>
            <w:vAlign w:val="center"/>
          </w:tcPr>
          <w:p w14:paraId="3D3E1758" w14:textId="77777777" w:rsidR="006754E0" w:rsidRDefault="00F41602">
            <w:pPr>
              <w:spacing w:line="264" w:lineRule="auto"/>
              <w:jc w:val="left"/>
            </w:pPr>
            <w:r>
              <w:rPr>
                <w:b/>
                <w:sz w:val="18"/>
              </w:rPr>
              <w:t>Corrected unique pairs k(k−1)/2</w:t>
            </w:r>
          </w:p>
        </w:tc>
        <w:tc>
          <w:tcPr>
            <w:tcW w:w="1958" w:type="dxa"/>
            <w:shd w:val="clear" w:color="auto" w:fill="D9E2F3"/>
            <w:vAlign w:val="center"/>
          </w:tcPr>
          <w:p w14:paraId="12126676" w14:textId="77777777" w:rsidR="006754E0" w:rsidRDefault="00F41602">
            <w:pPr>
              <w:spacing w:line="264" w:lineRule="auto"/>
              <w:jc w:val="left"/>
            </w:pPr>
            <w:r>
              <w:rPr>
                <w:b/>
                <w:sz w:val="18"/>
              </w:rPr>
              <w:t>Optimized candidate pairs (measured)</w:t>
            </w:r>
          </w:p>
        </w:tc>
        <w:tc>
          <w:tcPr>
            <w:tcW w:w="1958" w:type="dxa"/>
            <w:shd w:val="clear" w:color="auto" w:fill="D9E2F3"/>
            <w:vAlign w:val="center"/>
          </w:tcPr>
          <w:p w14:paraId="66F16806" w14:textId="77777777" w:rsidR="006754E0" w:rsidRDefault="00F41602">
            <w:pPr>
              <w:spacing w:line="264" w:lineRule="auto"/>
              <w:jc w:val="left"/>
            </w:pPr>
            <w:r>
              <w:rPr>
                <w:b/>
                <w:sz w:val="18"/>
              </w:rPr>
              <w:t>Optimized time (seconds, measured)</w:t>
            </w:r>
          </w:p>
        </w:tc>
      </w:tr>
      <w:tr w:rsidR="006754E0" w14:paraId="059D922A" w14:textId="77777777">
        <w:trPr>
          <w:jc w:val="center"/>
        </w:trPr>
        <w:tc>
          <w:tcPr>
            <w:tcW w:w="1958" w:type="dxa"/>
            <w:vAlign w:val="center"/>
          </w:tcPr>
          <w:p w14:paraId="2276D01B" w14:textId="77777777" w:rsidR="006754E0" w:rsidRDefault="00F41602">
            <w:pPr>
              <w:spacing w:line="264" w:lineRule="auto"/>
              <w:jc w:val="left"/>
            </w:pPr>
            <w:r>
              <w:rPr>
                <w:sz w:val="18"/>
              </w:rPr>
              <w:t>1,000</w:t>
            </w:r>
          </w:p>
        </w:tc>
        <w:tc>
          <w:tcPr>
            <w:tcW w:w="1958" w:type="dxa"/>
            <w:vAlign w:val="center"/>
          </w:tcPr>
          <w:p w14:paraId="431A66D0" w14:textId="77777777" w:rsidR="006754E0" w:rsidRDefault="00F41602">
            <w:pPr>
              <w:spacing w:line="264" w:lineRule="auto"/>
              <w:jc w:val="left"/>
            </w:pPr>
            <w:r>
              <w:rPr>
                <w:sz w:val="18"/>
              </w:rPr>
              <w:t>1,000,000</w:t>
            </w:r>
          </w:p>
        </w:tc>
        <w:tc>
          <w:tcPr>
            <w:tcW w:w="1958" w:type="dxa"/>
            <w:vAlign w:val="center"/>
          </w:tcPr>
          <w:p w14:paraId="66E70C95" w14:textId="77777777" w:rsidR="006754E0" w:rsidRDefault="00F41602">
            <w:pPr>
              <w:spacing w:line="264" w:lineRule="auto"/>
              <w:jc w:val="left"/>
            </w:pPr>
            <w:r>
              <w:rPr>
                <w:sz w:val="18"/>
              </w:rPr>
              <w:t>499,500</w:t>
            </w:r>
          </w:p>
        </w:tc>
        <w:tc>
          <w:tcPr>
            <w:tcW w:w="1958" w:type="dxa"/>
            <w:vAlign w:val="center"/>
          </w:tcPr>
          <w:p w14:paraId="48DA93DC" w14:textId="77777777" w:rsidR="006754E0" w:rsidRDefault="00F41602">
            <w:pPr>
              <w:spacing w:line="264" w:lineRule="auto"/>
              <w:jc w:val="left"/>
            </w:pPr>
            <w:r>
              <w:rPr>
                <w:sz w:val="18"/>
              </w:rPr>
              <w:t>TO FILL AFTER EXECUTION</w:t>
            </w:r>
          </w:p>
        </w:tc>
        <w:tc>
          <w:tcPr>
            <w:tcW w:w="1958" w:type="dxa"/>
            <w:vAlign w:val="center"/>
          </w:tcPr>
          <w:p w14:paraId="04672FB3" w14:textId="77777777" w:rsidR="006754E0" w:rsidRDefault="00F41602">
            <w:pPr>
              <w:spacing w:line="264" w:lineRule="auto"/>
              <w:jc w:val="left"/>
            </w:pPr>
            <w:r>
              <w:rPr>
                <w:sz w:val="18"/>
              </w:rPr>
              <w:t>TO FILL AFTER EXECUTION</w:t>
            </w:r>
          </w:p>
        </w:tc>
      </w:tr>
      <w:tr w:rsidR="006754E0" w14:paraId="0F901A7E" w14:textId="77777777">
        <w:trPr>
          <w:jc w:val="center"/>
        </w:trPr>
        <w:tc>
          <w:tcPr>
            <w:tcW w:w="1958" w:type="dxa"/>
            <w:vAlign w:val="center"/>
          </w:tcPr>
          <w:p w14:paraId="08FD0836" w14:textId="77777777" w:rsidR="006754E0" w:rsidRDefault="00F41602">
            <w:pPr>
              <w:spacing w:line="264" w:lineRule="auto"/>
              <w:jc w:val="left"/>
            </w:pPr>
            <w:r>
              <w:rPr>
                <w:sz w:val="18"/>
              </w:rPr>
              <w:t>4,000</w:t>
            </w:r>
          </w:p>
        </w:tc>
        <w:tc>
          <w:tcPr>
            <w:tcW w:w="1958" w:type="dxa"/>
            <w:vAlign w:val="center"/>
          </w:tcPr>
          <w:p w14:paraId="6E30C6DF" w14:textId="77777777" w:rsidR="006754E0" w:rsidRDefault="00F41602">
            <w:pPr>
              <w:spacing w:line="264" w:lineRule="auto"/>
              <w:jc w:val="left"/>
            </w:pPr>
            <w:r>
              <w:rPr>
                <w:sz w:val="18"/>
              </w:rPr>
              <w:t>16,000,000</w:t>
            </w:r>
          </w:p>
        </w:tc>
        <w:tc>
          <w:tcPr>
            <w:tcW w:w="1958" w:type="dxa"/>
            <w:vAlign w:val="center"/>
          </w:tcPr>
          <w:p w14:paraId="604A4F3F" w14:textId="77777777" w:rsidR="006754E0" w:rsidRDefault="00F41602">
            <w:pPr>
              <w:spacing w:line="264" w:lineRule="auto"/>
              <w:jc w:val="left"/>
            </w:pPr>
            <w:r>
              <w:rPr>
                <w:sz w:val="18"/>
              </w:rPr>
              <w:t>7,998,000</w:t>
            </w:r>
          </w:p>
        </w:tc>
        <w:tc>
          <w:tcPr>
            <w:tcW w:w="1958" w:type="dxa"/>
            <w:vAlign w:val="center"/>
          </w:tcPr>
          <w:p w14:paraId="1DCF1601" w14:textId="77777777" w:rsidR="006754E0" w:rsidRDefault="00F41602">
            <w:pPr>
              <w:spacing w:line="264" w:lineRule="auto"/>
              <w:jc w:val="left"/>
            </w:pPr>
            <w:r>
              <w:rPr>
                <w:sz w:val="18"/>
              </w:rPr>
              <w:t>TO FILL AFTER EXECUTION</w:t>
            </w:r>
          </w:p>
        </w:tc>
        <w:tc>
          <w:tcPr>
            <w:tcW w:w="1958" w:type="dxa"/>
            <w:vAlign w:val="center"/>
          </w:tcPr>
          <w:p w14:paraId="2C8BF058" w14:textId="77777777" w:rsidR="006754E0" w:rsidRDefault="00F41602">
            <w:pPr>
              <w:spacing w:line="264" w:lineRule="auto"/>
              <w:jc w:val="left"/>
            </w:pPr>
            <w:r>
              <w:rPr>
                <w:sz w:val="18"/>
              </w:rPr>
              <w:t>TO FILL AFTER EXECUTION</w:t>
            </w:r>
          </w:p>
        </w:tc>
      </w:tr>
      <w:tr w:rsidR="006754E0" w14:paraId="648A1CE5" w14:textId="77777777">
        <w:trPr>
          <w:jc w:val="center"/>
        </w:trPr>
        <w:tc>
          <w:tcPr>
            <w:tcW w:w="1958" w:type="dxa"/>
            <w:vAlign w:val="center"/>
          </w:tcPr>
          <w:p w14:paraId="265501EE" w14:textId="77777777" w:rsidR="006754E0" w:rsidRDefault="00F41602">
            <w:pPr>
              <w:spacing w:line="264" w:lineRule="auto"/>
              <w:jc w:val="left"/>
            </w:pPr>
            <w:r>
              <w:rPr>
                <w:sz w:val="18"/>
              </w:rPr>
              <w:t>8,000</w:t>
            </w:r>
          </w:p>
        </w:tc>
        <w:tc>
          <w:tcPr>
            <w:tcW w:w="1958" w:type="dxa"/>
            <w:vAlign w:val="center"/>
          </w:tcPr>
          <w:p w14:paraId="2637DD1B" w14:textId="77777777" w:rsidR="006754E0" w:rsidRDefault="00F41602">
            <w:pPr>
              <w:spacing w:line="264" w:lineRule="auto"/>
              <w:jc w:val="left"/>
            </w:pPr>
            <w:r>
              <w:rPr>
                <w:sz w:val="18"/>
              </w:rPr>
              <w:t>64,000,000</w:t>
            </w:r>
          </w:p>
        </w:tc>
        <w:tc>
          <w:tcPr>
            <w:tcW w:w="1958" w:type="dxa"/>
            <w:vAlign w:val="center"/>
          </w:tcPr>
          <w:p w14:paraId="482A1FE3" w14:textId="77777777" w:rsidR="006754E0" w:rsidRDefault="00F41602">
            <w:pPr>
              <w:spacing w:line="264" w:lineRule="auto"/>
              <w:jc w:val="left"/>
            </w:pPr>
            <w:r>
              <w:rPr>
                <w:sz w:val="18"/>
              </w:rPr>
              <w:t>31,996,000</w:t>
            </w:r>
          </w:p>
        </w:tc>
        <w:tc>
          <w:tcPr>
            <w:tcW w:w="1958" w:type="dxa"/>
            <w:vAlign w:val="center"/>
          </w:tcPr>
          <w:p w14:paraId="13162175" w14:textId="77777777" w:rsidR="006754E0" w:rsidRDefault="00F41602">
            <w:pPr>
              <w:spacing w:line="264" w:lineRule="auto"/>
              <w:jc w:val="left"/>
            </w:pPr>
            <w:r>
              <w:rPr>
                <w:sz w:val="18"/>
              </w:rPr>
              <w:t>TO FILL AFTER EXECUTION</w:t>
            </w:r>
          </w:p>
        </w:tc>
        <w:tc>
          <w:tcPr>
            <w:tcW w:w="1958" w:type="dxa"/>
            <w:vAlign w:val="center"/>
          </w:tcPr>
          <w:p w14:paraId="530E3EC0" w14:textId="77777777" w:rsidR="006754E0" w:rsidRDefault="00F41602">
            <w:pPr>
              <w:spacing w:line="264" w:lineRule="auto"/>
              <w:jc w:val="left"/>
            </w:pPr>
            <w:r>
              <w:rPr>
                <w:sz w:val="18"/>
              </w:rPr>
              <w:t>TO FILL AFTER EXECUTION</w:t>
            </w:r>
          </w:p>
        </w:tc>
      </w:tr>
    </w:tbl>
    <w:p w14:paraId="21837288" w14:textId="77777777" w:rsidR="006754E0" w:rsidRDefault="006754E0"/>
    <w:p w14:paraId="4ACD901D" w14:textId="77777777" w:rsidR="006754E0" w:rsidRDefault="00F41602">
      <w:r>
        <w:t>Do not submit fabricated timings. Run the final benchmark script and replace the placeholders with actual output. Save the terminal output in execution_logs.txt and export the measured table to benchmark_results.csv. Generate at least one graph from the measured data (for example, event count versus pair-comparison count or runtime).</w:t>
      </w:r>
    </w:p>
    <w:p w14:paraId="4B1E9807" w14:textId="77777777" w:rsidR="006754E0" w:rsidRDefault="00F41602">
      <w:pPr>
        <w:pStyle w:val="Heading2"/>
      </w:pPr>
      <w:r>
        <w:rPr>
          <w:rFonts w:ascii="Times New Roman" w:eastAsia="Times New Roman" w:hAnsi="Times New Roman"/>
        </w:rPr>
        <w:t>8.1 Sorting Comparison Experiment</w:t>
      </w:r>
    </w:p>
    <w:p w14:paraId="6FBB292B" w14:textId="77777777" w:rsidR="006754E0" w:rsidRDefault="00F41602">
      <w:r>
        <w:t>The assessment asks for insertion-sort comparisons on nearly sorted and random alerts. Use inputs of the same size and count comparisons directly. Create a nearly sorted list by sorting alerts first and applying a small, documented number of swaps. Create a random input by shuffling the same alert collection with a fixed random seed. Record comparison counts and runtime for both insertion sort and the built-in sort.</w:t>
      </w:r>
    </w:p>
    <w:tbl>
      <w:tblPr>
        <w:tblStyle w:val="TableGrid"/>
        <w:tblW w:w="0" w:type="auto"/>
        <w:jc w:val="center"/>
        <w:tblLook w:val="04A0" w:firstRow="1" w:lastRow="0" w:firstColumn="1" w:lastColumn="0" w:noHBand="0" w:noVBand="1"/>
      </w:tblPr>
      <w:tblGrid>
        <w:gridCol w:w="1956"/>
        <w:gridCol w:w="1956"/>
        <w:gridCol w:w="1957"/>
        <w:gridCol w:w="1957"/>
        <w:gridCol w:w="1956"/>
      </w:tblGrid>
      <w:tr w:rsidR="006754E0" w14:paraId="4AECB500" w14:textId="77777777">
        <w:trPr>
          <w:jc w:val="center"/>
        </w:trPr>
        <w:tc>
          <w:tcPr>
            <w:tcW w:w="1958" w:type="dxa"/>
            <w:shd w:val="clear" w:color="auto" w:fill="D9E2F3"/>
            <w:vAlign w:val="center"/>
          </w:tcPr>
          <w:p w14:paraId="7A2754A6" w14:textId="77777777" w:rsidR="006754E0" w:rsidRDefault="00F41602">
            <w:pPr>
              <w:spacing w:line="264" w:lineRule="auto"/>
              <w:jc w:val="left"/>
            </w:pPr>
            <w:r>
              <w:rPr>
                <w:b/>
                <w:sz w:val="18"/>
              </w:rPr>
              <w:lastRenderedPageBreak/>
              <w:t>Input size</w:t>
            </w:r>
          </w:p>
        </w:tc>
        <w:tc>
          <w:tcPr>
            <w:tcW w:w="1958" w:type="dxa"/>
            <w:shd w:val="clear" w:color="auto" w:fill="D9E2F3"/>
            <w:vAlign w:val="center"/>
          </w:tcPr>
          <w:p w14:paraId="51E75239" w14:textId="77777777" w:rsidR="006754E0" w:rsidRDefault="00F41602">
            <w:pPr>
              <w:spacing w:line="264" w:lineRule="auto"/>
              <w:jc w:val="left"/>
            </w:pPr>
            <w:r>
              <w:rPr>
                <w:b/>
                <w:sz w:val="18"/>
              </w:rPr>
              <w:t>Input type</w:t>
            </w:r>
          </w:p>
        </w:tc>
        <w:tc>
          <w:tcPr>
            <w:tcW w:w="1958" w:type="dxa"/>
            <w:shd w:val="clear" w:color="auto" w:fill="D9E2F3"/>
            <w:vAlign w:val="center"/>
          </w:tcPr>
          <w:p w14:paraId="324A4088" w14:textId="77777777" w:rsidR="006754E0" w:rsidRDefault="00F41602">
            <w:pPr>
              <w:spacing w:line="264" w:lineRule="auto"/>
              <w:jc w:val="left"/>
            </w:pPr>
            <w:r>
              <w:rPr>
                <w:b/>
                <w:sz w:val="18"/>
              </w:rPr>
              <w:t>Insertion-sort comparisons</w:t>
            </w:r>
          </w:p>
        </w:tc>
        <w:tc>
          <w:tcPr>
            <w:tcW w:w="1958" w:type="dxa"/>
            <w:shd w:val="clear" w:color="auto" w:fill="D9E2F3"/>
            <w:vAlign w:val="center"/>
          </w:tcPr>
          <w:p w14:paraId="659A637E" w14:textId="77777777" w:rsidR="006754E0" w:rsidRDefault="00F41602">
            <w:pPr>
              <w:spacing w:line="264" w:lineRule="auto"/>
              <w:jc w:val="left"/>
            </w:pPr>
            <w:r>
              <w:rPr>
                <w:b/>
                <w:sz w:val="18"/>
              </w:rPr>
              <w:t>Built-in sort time (s)</w:t>
            </w:r>
          </w:p>
        </w:tc>
        <w:tc>
          <w:tcPr>
            <w:tcW w:w="1958" w:type="dxa"/>
            <w:shd w:val="clear" w:color="auto" w:fill="D9E2F3"/>
            <w:vAlign w:val="center"/>
          </w:tcPr>
          <w:p w14:paraId="6EE7BA8D" w14:textId="77777777" w:rsidR="006754E0" w:rsidRDefault="00F41602">
            <w:pPr>
              <w:spacing w:line="264" w:lineRule="auto"/>
              <w:jc w:val="left"/>
            </w:pPr>
            <w:r>
              <w:rPr>
                <w:b/>
                <w:sz w:val="18"/>
              </w:rPr>
              <w:t>Evidence</w:t>
            </w:r>
          </w:p>
        </w:tc>
      </w:tr>
      <w:tr w:rsidR="006754E0" w14:paraId="6FEFCB5F" w14:textId="77777777">
        <w:trPr>
          <w:jc w:val="center"/>
        </w:trPr>
        <w:tc>
          <w:tcPr>
            <w:tcW w:w="1958" w:type="dxa"/>
            <w:vAlign w:val="center"/>
          </w:tcPr>
          <w:p w14:paraId="75E88B8D" w14:textId="77777777" w:rsidR="006754E0" w:rsidRDefault="00F41602">
            <w:pPr>
              <w:spacing w:line="264" w:lineRule="auto"/>
              <w:jc w:val="left"/>
            </w:pPr>
            <w:r>
              <w:rPr>
                <w:sz w:val="18"/>
              </w:rPr>
              <w:t>2,000</w:t>
            </w:r>
          </w:p>
        </w:tc>
        <w:tc>
          <w:tcPr>
            <w:tcW w:w="1958" w:type="dxa"/>
            <w:vAlign w:val="center"/>
          </w:tcPr>
          <w:p w14:paraId="753E9628" w14:textId="77777777" w:rsidR="006754E0" w:rsidRDefault="00F41602">
            <w:pPr>
              <w:spacing w:line="264" w:lineRule="auto"/>
              <w:jc w:val="left"/>
            </w:pPr>
            <w:r>
              <w:rPr>
                <w:sz w:val="18"/>
              </w:rPr>
              <w:t>Nearly sorted</w:t>
            </w:r>
          </w:p>
        </w:tc>
        <w:tc>
          <w:tcPr>
            <w:tcW w:w="1958" w:type="dxa"/>
            <w:vAlign w:val="center"/>
          </w:tcPr>
          <w:p w14:paraId="7D137922" w14:textId="77777777" w:rsidR="006754E0" w:rsidRDefault="00F41602">
            <w:pPr>
              <w:spacing w:line="264" w:lineRule="auto"/>
              <w:jc w:val="left"/>
            </w:pPr>
            <w:r>
              <w:rPr>
                <w:sz w:val="18"/>
              </w:rPr>
              <w:t>TO FILL AFTER EXECUTION</w:t>
            </w:r>
          </w:p>
        </w:tc>
        <w:tc>
          <w:tcPr>
            <w:tcW w:w="1958" w:type="dxa"/>
            <w:vAlign w:val="center"/>
          </w:tcPr>
          <w:p w14:paraId="6F1B1040" w14:textId="77777777" w:rsidR="006754E0" w:rsidRDefault="00F41602">
            <w:pPr>
              <w:spacing w:line="264" w:lineRule="auto"/>
              <w:jc w:val="left"/>
            </w:pPr>
            <w:r>
              <w:rPr>
                <w:sz w:val="18"/>
              </w:rPr>
              <w:t>TO FILL AFTER EXECUTION</w:t>
            </w:r>
          </w:p>
        </w:tc>
        <w:tc>
          <w:tcPr>
            <w:tcW w:w="1958" w:type="dxa"/>
            <w:vAlign w:val="center"/>
          </w:tcPr>
          <w:p w14:paraId="7C4B4DAC" w14:textId="77777777" w:rsidR="006754E0" w:rsidRDefault="00F41602">
            <w:pPr>
              <w:spacing w:line="264" w:lineRule="auto"/>
              <w:jc w:val="left"/>
            </w:pPr>
            <w:r>
              <w:rPr>
                <w:sz w:val="18"/>
              </w:rPr>
              <w:t>Attach console output or CSV</w:t>
            </w:r>
          </w:p>
        </w:tc>
      </w:tr>
      <w:tr w:rsidR="006754E0" w14:paraId="0C1809CF" w14:textId="77777777">
        <w:trPr>
          <w:jc w:val="center"/>
        </w:trPr>
        <w:tc>
          <w:tcPr>
            <w:tcW w:w="1958" w:type="dxa"/>
            <w:vAlign w:val="center"/>
          </w:tcPr>
          <w:p w14:paraId="5D5A0082" w14:textId="77777777" w:rsidR="006754E0" w:rsidRDefault="00F41602">
            <w:pPr>
              <w:spacing w:line="264" w:lineRule="auto"/>
              <w:jc w:val="left"/>
            </w:pPr>
            <w:r>
              <w:rPr>
                <w:sz w:val="18"/>
              </w:rPr>
              <w:t>2,000</w:t>
            </w:r>
          </w:p>
        </w:tc>
        <w:tc>
          <w:tcPr>
            <w:tcW w:w="1958" w:type="dxa"/>
            <w:vAlign w:val="center"/>
          </w:tcPr>
          <w:p w14:paraId="60D264F3" w14:textId="77777777" w:rsidR="006754E0" w:rsidRDefault="00F41602">
            <w:pPr>
              <w:spacing w:line="264" w:lineRule="auto"/>
              <w:jc w:val="left"/>
            </w:pPr>
            <w:r>
              <w:rPr>
                <w:sz w:val="18"/>
              </w:rPr>
              <w:t>Random</w:t>
            </w:r>
          </w:p>
        </w:tc>
        <w:tc>
          <w:tcPr>
            <w:tcW w:w="1958" w:type="dxa"/>
            <w:vAlign w:val="center"/>
          </w:tcPr>
          <w:p w14:paraId="0277A36F" w14:textId="77777777" w:rsidR="006754E0" w:rsidRDefault="00F41602">
            <w:pPr>
              <w:spacing w:line="264" w:lineRule="auto"/>
              <w:jc w:val="left"/>
            </w:pPr>
            <w:r>
              <w:rPr>
                <w:sz w:val="18"/>
              </w:rPr>
              <w:t>TO FILL AFTER EXECUTION</w:t>
            </w:r>
          </w:p>
        </w:tc>
        <w:tc>
          <w:tcPr>
            <w:tcW w:w="1958" w:type="dxa"/>
            <w:vAlign w:val="center"/>
          </w:tcPr>
          <w:p w14:paraId="42C5950B" w14:textId="77777777" w:rsidR="006754E0" w:rsidRDefault="00F41602">
            <w:pPr>
              <w:spacing w:line="264" w:lineRule="auto"/>
              <w:jc w:val="left"/>
            </w:pPr>
            <w:r>
              <w:rPr>
                <w:sz w:val="18"/>
              </w:rPr>
              <w:t>TO FILL AFTER EXECUTION</w:t>
            </w:r>
          </w:p>
        </w:tc>
        <w:tc>
          <w:tcPr>
            <w:tcW w:w="1958" w:type="dxa"/>
            <w:vAlign w:val="center"/>
          </w:tcPr>
          <w:p w14:paraId="30F397EC" w14:textId="77777777" w:rsidR="006754E0" w:rsidRDefault="00F41602">
            <w:pPr>
              <w:spacing w:line="264" w:lineRule="auto"/>
              <w:jc w:val="left"/>
            </w:pPr>
            <w:r>
              <w:rPr>
                <w:sz w:val="18"/>
              </w:rPr>
              <w:t>Attach console output or CSV</w:t>
            </w:r>
          </w:p>
        </w:tc>
      </w:tr>
    </w:tbl>
    <w:p w14:paraId="113D1235" w14:textId="77777777" w:rsidR="006754E0" w:rsidRDefault="006754E0"/>
    <w:p w14:paraId="6EF04415" w14:textId="77777777" w:rsidR="006754E0" w:rsidRDefault="00F41602">
      <w:pPr>
        <w:pStyle w:val="Heading1"/>
      </w:pPr>
      <w:r>
        <w:rPr>
          <w:rFonts w:ascii="Times New Roman" w:eastAsia="Times New Roman" w:hAnsi="Times New Roman"/>
        </w:rPr>
        <w:t>9. Part (e) – Implementation, Testing and Repository Delivery</w:t>
      </w:r>
    </w:p>
    <w:p w14:paraId="1270C8C0" w14:textId="77777777" w:rsidR="006754E0" w:rsidRDefault="00F41602">
      <w:r>
        <w:t>The recommended repository structure below matches the assessment's requested folders. The main Python module contains the original, corrected and optimized implementations as clearly named functions; the test harness and benchmark remain separate. The pseudocode deliverable contains all four functions and their original, corrected and optimized logic.</w:t>
      </w:r>
    </w:p>
    <w:p w14:paraId="0BD22F9E" w14:textId="77777777" w:rsidR="006754E0" w:rsidRDefault="00F41602">
      <w:pPr>
        <w:pStyle w:val="CodeBlock"/>
        <w:ind w:left="259"/>
      </w:pPr>
      <w:r>
        <w:t>CO2_AT2/</w:t>
      </w:r>
    </w:p>
    <w:p w14:paraId="197966EA" w14:textId="77777777" w:rsidR="006754E0" w:rsidRDefault="00F41602">
      <w:pPr>
        <w:pStyle w:val="CodeBlock"/>
        <w:ind w:left="259"/>
      </w:pPr>
      <w:r>
        <w:t>├── Pseudocode/</w:t>
      </w:r>
    </w:p>
    <w:p w14:paraId="616DE06B" w14:textId="77777777" w:rsidR="006754E0" w:rsidRDefault="00F41602">
      <w:pPr>
        <w:pStyle w:val="CodeBlock"/>
        <w:ind w:left="259"/>
      </w:pPr>
      <w:r>
        <w:t>│   └── sentinelops_pseudocode.md</w:t>
      </w:r>
    </w:p>
    <w:p w14:paraId="4F4758AA" w14:textId="77777777" w:rsidR="006754E0" w:rsidRDefault="00F41602">
      <w:pPr>
        <w:pStyle w:val="CodeBlock"/>
        <w:ind w:left="259"/>
      </w:pPr>
      <w:r>
        <w:t xml:space="preserve">├── </w:t>
      </w:r>
      <w:proofErr w:type="spellStart"/>
      <w:r>
        <w:t>Source_Code</w:t>
      </w:r>
      <w:proofErr w:type="spellEnd"/>
      <w:r>
        <w:t>/</w:t>
      </w:r>
    </w:p>
    <w:p w14:paraId="7F214BE5" w14:textId="77777777" w:rsidR="006754E0" w:rsidRDefault="00F41602">
      <w:pPr>
        <w:pStyle w:val="CodeBlock"/>
        <w:ind w:left="259"/>
      </w:pPr>
      <w:r>
        <w:t>│   ├── sentinelops_module.py</w:t>
      </w:r>
    </w:p>
    <w:p w14:paraId="3B697DBD" w14:textId="77777777" w:rsidR="006754E0" w:rsidRDefault="00F41602">
      <w:pPr>
        <w:pStyle w:val="CodeBlock"/>
        <w:ind w:left="259"/>
      </w:pPr>
      <w:r>
        <w:t>│   ├── test_module.py</w:t>
      </w:r>
    </w:p>
    <w:p w14:paraId="590984B7" w14:textId="77777777" w:rsidR="006754E0" w:rsidRDefault="00F41602">
      <w:pPr>
        <w:pStyle w:val="CodeBlock"/>
        <w:ind w:left="259"/>
      </w:pPr>
      <w:r>
        <w:t>│   └── benchmark.py</w:t>
      </w:r>
    </w:p>
    <w:p w14:paraId="5D353E24" w14:textId="77777777" w:rsidR="006754E0" w:rsidRDefault="00F41602">
      <w:pPr>
        <w:pStyle w:val="CodeBlock"/>
        <w:ind w:left="259"/>
      </w:pPr>
      <w:r>
        <w:t>├── Report/</w:t>
      </w:r>
    </w:p>
    <w:p w14:paraId="5E9DC6DD" w14:textId="77777777" w:rsidR="006754E0" w:rsidRDefault="00F41602">
      <w:pPr>
        <w:pStyle w:val="CodeBlock"/>
        <w:ind w:left="259"/>
      </w:pPr>
      <w:r>
        <w:t>│   └── CO2_Debugging_Optimization_Report_Revised.docx</w:t>
      </w:r>
    </w:p>
    <w:p w14:paraId="65E2F9AE" w14:textId="77777777" w:rsidR="006754E0" w:rsidRDefault="00F41602">
      <w:pPr>
        <w:pStyle w:val="CodeBlock"/>
        <w:ind w:left="259"/>
      </w:pPr>
      <w:r>
        <w:t xml:space="preserve">├── </w:t>
      </w:r>
      <w:proofErr w:type="spellStart"/>
      <w:r>
        <w:t>Supporting_Files</w:t>
      </w:r>
      <w:proofErr w:type="spellEnd"/>
      <w:r>
        <w:t>/</w:t>
      </w:r>
    </w:p>
    <w:p w14:paraId="4F91698B" w14:textId="77777777" w:rsidR="006754E0" w:rsidRDefault="00F41602">
      <w:pPr>
        <w:pStyle w:val="CodeBlock"/>
        <w:ind w:left="259"/>
      </w:pPr>
      <w:r>
        <w:t>│   ├── benchmark_results.csv</w:t>
      </w:r>
    </w:p>
    <w:p w14:paraId="188AD177" w14:textId="77777777" w:rsidR="006754E0" w:rsidRDefault="00F41602">
      <w:pPr>
        <w:pStyle w:val="CodeBlock"/>
        <w:ind w:left="259"/>
      </w:pPr>
      <w:r>
        <w:t>│   ├── execution_logs.txt</w:t>
      </w:r>
    </w:p>
    <w:p w14:paraId="20927F26" w14:textId="77777777" w:rsidR="006754E0" w:rsidRDefault="00F41602">
      <w:pPr>
        <w:pStyle w:val="CodeBlock"/>
        <w:ind w:left="259"/>
      </w:pPr>
      <w:r>
        <w:t>│   └── screenshots/</w:t>
      </w:r>
    </w:p>
    <w:p w14:paraId="2F24A222" w14:textId="77777777" w:rsidR="006754E0" w:rsidRDefault="00F41602">
      <w:pPr>
        <w:pStyle w:val="CodeBlock"/>
        <w:ind w:left="259"/>
      </w:pPr>
      <w:r>
        <w:t>└── README.md</w:t>
      </w:r>
    </w:p>
    <w:p w14:paraId="2B6CB736" w14:textId="77777777" w:rsidR="006754E0" w:rsidRDefault="00F41602">
      <w:pPr>
        <w:pStyle w:val="Heading2"/>
      </w:pPr>
      <w:r>
        <w:rPr>
          <w:rFonts w:ascii="Times New Roman" w:eastAsia="Times New Roman" w:hAnsi="Times New Roman"/>
        </w:rPr>
        <w:t>9.1 Execution Commands</w:t>
      </w:r>
    </w:p>
    <w:p w14:paraId="04BD69B0" w14:textId="77777777" w:rsidR="006754E0" w:rsidRDefault="00F41602">
      <w:pPr>
        <w:pStyle w:val="CodeBlock"/>
        <w:ind w:left="259"/>
      </w:pPr>
      <w:r>
        <w:t xml:space="preserve"># Run from the </w:t>
      </w:r>
      <w:proofErr w:type="spellStart"/>
      <w:r>
        <w:t>Source_Code</w:t>
      </w:r>
      <w:proofErr w:type="spellEnd"/>
      <w:r>
        <w:t xml:space="preserve"> directory</w:t>
      </w:r>
    </w:p>
    <w:p w14:paraId="718C3AF5" w14:textId="77777777" w:rsidR="006754E0" w:rsidRDefault="00F41602">
      <w:pPr>
        <w:pStyle w:val="CodeBlock"/>
        <w:ind w:left="259"/>
      </w:pPr>
      <w:r>
        <w:t xml:space="preserve">python -m </w:t>
      </w:r>
      <w:proofErr w:type="spellStart"/>
      <w:r>
        <w:t>unittest</w:t>
      </w:r>
      <w:proofErr w:type="spellEnd"/>
      <w:r>
        <w:t xml:space="preserve"> test_module.py</w:t>
      </w:r>
    </w:p>
    <w:p w14:paraId="2BBEC7C9" w14:textId="77777777" w:rsidR="006754E0" w:rsidRDefault="00F41602">
      <w:pPr>
        <w:pStyle w:val="CodeBlock"/>
        <w:ind w:left="259"/>
      </w:pPr>
      <w:r>
        <w:t>python benchmark.py</w:t>
      </w:r>
    </w:p>
    <w:p w14:paraId="51032A62" w14:textId="77777777" w:rsidR="006754E0" w:rsidRDefault="00F41602">
      <w:r>
        <w:t xml:space="preserve">Record the Python version, computer environment, and random seed used for experiments. Verify that all test cases pass before capturing the final test-output screenshot. Save source-code screenshots and execution-output screenshots in </w:t>
      </w:r>
      <w:proofErr w:type="spellStart"/>
      <w:r>
        <w:t>Supporting_Files</w:t>
      </w:r>
      <w:proofErr w:type="spellEnd"/>
      <w:r>
        <w:t>/screenshots/. The screenshots must be genuine captures from the student's editor or terminal.</w:t>
      </w:r>
    </w:p>
    <w:p w14:paraId="017DCC92" w14:textId="77777777" w:rsidR="006754E0" w:rsidRDefault="00F41602">
      <w:pPr>
        <w:pStyle w:val="Heading2"/>
      </w:pPr>
      <w:r>
        <w:rPr>
          <w:rFonts w:ascii="Times New Roman" w:eastAsia="Times New Roman" w:hAnsi="Times New Roman"/>
        </w:rPr>
        <w:t>9.2 Required Screenshot Evidence</w:t>
      </w:r>
    </w:p>
    <w:tbl>
      <w:tblPr>
        <w:tblStyle w:val="TableGrid"/>
        <w:tblW w:w="0" w:type="auto"/>
        <w:jc w:val="center"/>
        <w:tblLook w:val="04A0" w:firstRow="1" w:lastRow="0" w:firstColumn="1" w:lastColumn="0" w:noHBand="0" w:noVBand="1"/>
      </w:tblPr>
      <w:tblGrid>
        <w:gridCol w:w="2444"/>
        <w:gridCol w:w="2445"/>
        <w:gridCol w:w="2448"/>
        <w:gridCol w:w="2445"/>
      </w:tblGrid>
      <w:tr w:rsidR="006754E0" w14:paraId="3E197D7D" w14:textId="77777777">
        <w:trPr>
          <w:jc w:val="center"/>
        </w:trPr>
        <w:tc>
          <w:tcPr>
            <w:tcW w:w="2448" w:type="dxa"/>
            <w:shd w:val="clear" w:color="auto" w:fill="D9E2F3"/>
            <w:vAlign w:val="center"/>
          </w:tcPr>
          <w:p w14:paraId="521D9DC8" w14:textId="77777777" w:rsidR="006754E0" w:rsidRDefault="00F41602">
            <w:pPr>
              <w:spacing w:line="264" w:lineRule="auto"/>
              <w:jc w:val="left"/>
            </w:pPr>
            <w:r>
              <w:rPr>
                <w:b/>
                <w:sz w:val="18"/>
              </w:rPr>
              <w:t>Evidence ID</w:t>
            </w:r>
          </w:p>
        </w:tc>
        <w:tc>
          <w:tcPr>
            <w:tcW w:w="2448" w:type="dxa"/>
            <w:shd w:val="clear" w:color="auto" w:fill="D9E2F3"/>
            <w:vAlign w:val="center"/>
          </w:tcPr>
          <w:p w14:paraId="553AE9F5" w14:textId="77777777" w:rsidR="006754E0" w:rsidRDefault="00F41602">
            <w:pPr>
              <w:spacing w:line="264" w:lineRule="auto"/>
              <w:jc w:val="left"/>
            </w:pPr>
            <w:r>
              <w:rPr>
                <w:b/>
                <w:sz w:val="18"/>
              </w:rPr>
              <w:t>Screenshot to capture</w:t>
            </w:r>
          </w:p>
        </w:tc>
        <w:tc>
          <w:tcPr>
            <w:tcW w:w="2448" w:type="dxa"/>
            <w:shd w:val="clear" w:color="auto" w:fill="D9E2F3"/>
            <w:vAlign w:val="center"/>
          </w:tcPr>
          <w:p w14:paraId="502E3B50" w14:textId="77777777" w:rsidR="006754E0" w:rsidRDefault="00F41602">
            <w:pPr>
              <w:spacing w:line="264" w:lineRule="auto"/>
              <w:jc w:val="left"/>
            </w:pPr>
            <w:r>
              <w:rPr>
                <w:b/>
                <w:sz w:val="18"/>
              </w:rPr>
              <w:t>Where to place it</w:t>
            </w:r>
          </w:p>
        </w:tc>
        <w:tc>
          <w:tcPr>
            <w:tcW w:w="2448" w:type="dxa"/>
            <w:shd w:val="clear" w:color="auto" w:fill="D9E2F3"/>
            <w:vAlign w:val="center"/>
          </w:tcPr>
          <w:p w14:paraId="18A647B4" w14:textId="77777777" w:rsidR="006754E0" w:rsidRDefault="00F41602">
            <w:pPr>
              <w:spacing w:line="264" w:lineRule="auto"/>
              <w:jc w:val="left"/>
            </w:pPr>
            <w:r>
              <w:rPr>
                <w:b/>
                <w:sz w:val="18"/>
              </w:rPr>
              <w:t>Completion</w:t>
            </w:r>
          </w:p>
        </w:tc>
      </w:tr>
      <w:tr w:rsidR="006754E0" w14:paraId="1BD36F62" w14:textId="77777777">
        <w:trPr>
          <w:jc w:val="center"/>
        </w:trPr>
        <w:tc>
          <w:tcPr>
            <w:tcW w:w="2448" w:type="dxa"/>
            <w:vAlign w:val="center"/>
          </w:tcPr>
          <w:p w14:paraId="72EFE79E" w14:textId="77777777" w:rsidR="006754E0" w:rsidRDefault="00F41602">
            <w:pPr>
              <w:spacing w:line="264" w:lineRule="auto"/>
              <w:jc w:val="left"/>
            </w:pPr>
            <w:r>
              <w:rPr>
                <w:sz w:val="18"/>
              </w:rPr>
              <w:t>E1</w:t>
            </w:r>
          </w:p>
        </w:tc>
        <w:tc>
          <w:tcPr>
            <w:tcW w:w="2448" w:type="dxa"/>
            <w:vAlign w:val="center"/>
          </w:tcPr>
          <w:p w14:paraId="789595FA" w14:textId="77777777" w:rsidR="006754E0" w:rsidRDefault="00F41602">
            <w:pPr>
              <w:spacing w:line="264" w:lineRule="auto"/>
              <w:jc w:val="left"/>
            </w:pPr>
            <w:r>
              <w:rPr>
                <w:sz w:val="18"/>
              </w:rPr>
              <w:t>Original faulty functions in the editor</w:t>
            </w:r>
          </w:p>
        </w:tc>
        <w:tc>
          <w:tcPr>
            <w:tcW w:w="2448" w:type="dxa"/>
            <w:vAlign w:val="center"/>
          </w:tcPr>
          <w:p w14:paraId="1DA78225" w14:textId="77777777" w:rsidR="006754E0" w:rsidRDefault="00F41602">
            <w:pPr>
              <w:spacing w:line="264" w:lineRule="auto"/>
              <w:jc w:val="left"/>
            </w:pPr>
            <w:proofErr w:type="spellStart"/>
            <w:r>
              <w:rPr>
                <w:sz w:val="18"/>
              </w:rPr>
              <w:t>Supporting_Files</w:t>
            </w:r>
            <w:proofErr w:type="spellEnd"/>
            <w:r>
              <w:rPr>
                <w:sz w:val="18"/>
              </w:rPr>
              <w:t>/screenshots/</w:t>
            </w:r>
          </w:p>
        </w:tc>
        <w:tc>
          <w:tcPr>
            <w:tcW w:w="2448" w:type="dxa"/>
            <w:vAlign w:val="center"/>
          </w:tcPr>
          <w:p w14:paraId="3E3895B1" w14:textId="77777777" w:rsidR="006754E0" w:rsidRDefault="00F41602">
            <w:pPr>
              <w:spacing w:line="264" w:lineRule="auto"/>
              <w:jc w:val="left"/>
            </w:pPr>
            <w:r>
              <w:rPr>
                <w:sz w:val="18"/>
              </w:rPr>
              <w:t>Insert actual screenshot</w:t>
            </w:r>
          </w:p>
        </w:tc>
      </w:tr>
      <w:tr w:rsidR="006754E0" w14:paraId="56CD0281" w14:textId="77777777">
        <w:trPr>
          <w:jc w:val="center"/>
        </w:trPr>
        <w:tc>
          <w:tcPr>
            <w:tcW w:w="2448" w:type="dxa"/>
            <w:vAlign w:val="center"/>
          </w:tcPr>
          <w:p w14:paraId="1964D267" w14:textId="77777777" w:rsidR="006754E0" w:rsidRDefault="00F41602">
            <w:pPr>
              <w:spacing w:line="264" w:lineRule="auto"/>
              <w:jc w:val="left"/>
            </w:pPr>
            <w:r>
              <w:rPr>
                <w:sz w:val="18"/>
              </w:rPr>
              <w:t>E2</w:t>
            </w:r>
          </w:p>
        </w:tc>
        <w:tc>
          <w:tcPr>
            <w:tcW w:w="2448" w:type="dxa"/>
            <w:vAlign w:val="center"/>
          </w:tcPr>
          <w:p w14:paraId="4BE87E0D" w14:textId="77777777" w:rsidR="006754E0" w:rsidRDefault="00F41602">
            <w:pPr>
              <w:spacing w:line="264" w:lineRule="auto"/>
              <w:jc w:val="left"/>
            </w:pPr>
            <w:r>
              <w:rPr>
                <w:sz w:val="18"/>
              </w:rPr>
              <w:t>Corrected functions in the editor</w:t>
            </w:r>
          </w:p>
        </w:tc>
        <w:tc>
          <w:tcPr>
            <w:tcW w:w="2448" w:type="dxa"/>
            <w:vAlign w:val="center"/>
          </w:tcPr>
          <w:p w14:paraId="3138A140" w14:textId="77777777" w:rsidR="006754E0" w:rsidRDefault="00F41602">
            <w:pPr>
              <w:spacing w:line="264" w:lineRule="auto"/>
              <w:jc w:val="left"/>
            </w:pPr>
            <w:proofErr w:type="spellStart"/>
            <w:r>
              <w:rPr>
                <w:sz w:val="18"/>
              </w:rPr>
              <w:t>Supporting_Files</w:t>
            </w:r>
            <w:proofErr w:type="spellEnd"/>
            <w:r>
              <w:rPr>
                <w:sz w:val="18"/>
              </w:rPr>
              <w:t>/screenshots/</w:t>
            </w:r>
          </w:p>
        </w:tc>
        <w:tc>
          <w:tcPr>
            <w:tcW w:w="2448" w:type="dxa"/>
            <w:vAlign w:val="center"/>
          </w:tcPr>
          <w:p w14:paraId="648ED6A2" w14:textId="77777777" w:rsidR="006754E0" w:rsidRDefault="00F41602">
            <w:pPr>
              <w:spacing w:line="264" w:lineRule="auto"/>
              <w:jc w:val="left"/>
            </w:pPr>
            <w:r>
              <w:rPr>
                <w:sz w:val="18"/>
              </w:rPr>
              <w:t>Insert actual screenshot</w:t>
            </w:r>
          </w:p>
        </w:tc>
      </w:tr>
      <w:tr w:rsidR="006754E0" w14:paraId="28CF0826" w14:textId="77777777">
        <w:trPr>
          <w:jc w:val="center"/>
        </w:trPr>
        <w:tc>
          <w:tcPr>
            <w:tcW w:w="2448" w:type="dxa"/>
            <w:vAlign w:val="center"/>
          </w:tcPr>
          <w:p w14:paraId="11E60028" w14:textId="77777777" w:rsidR="006754E0" w:rsidRDefault="00F41602">
            <w:pPr>
              <w:spacing w:line="264" w:lineRule="auto"/>
              <w:jc w:val="left"/>
            </w:pPr>
            <w:r>
              <w:rPr>
                <w:sz w:val="18"/>
              </w:rPr>
              <w:t>E3</w:t>
            </w:r>
          </w:p>
        </w:tc>
        <w:tc>
          <w:tcPr>
            <w:tcW w:w="2448" w:type="dxa"/>
            <w:vAlign w:val="center"/>
          </w:tcPr>
          <w:p w14:paraId="3FA0CA95" w14:textId="77777777" w:rsidR="006754E0" w:rsidRDefault="00F41602">
            <w:pPr>
              <w:spacing w:line="264" w:lineRule="auto"/>
              <w:jc w:val="left"/>
            </w:pPr>
            <w:r>
              <w:rPr>
                <w:sz w:val="18"/>
              </w:rPr>
              <w:t>Optimized functions in the editor</w:t>
            </w:r>
          </w:p>
        </w:tc>
        <w:tc>
          <w:tcPr>
            <w:tcW w:w="2448" w:type="dxa"/>
            <w:vAlign w:val="center"/>
          </w:tcPr>
          <w:p w14:paraId="16889DFB" w14:textId="77777777" w:rsidR="006754E0" w:rsidRDefault="00F41602">
            <w:pPr>
              <w:spacing w:line="264" w:lineRule="auto"/>
              <w:jc w:val="left"/>
            </w:pPr>
            <w:proofErr w:type="spellStart"/>
            <w:r>
              <w:rPr>
                <w:sz w:val="18"/>
              </w:rPr>
              <w:t>Supporting_Files</w:t>
            </w:r>
            <w:proofErr w:type="spellEnd"/>
            <w:r>
              <w:rPr>
                <w:sz w:val="18"/>
              </w:rPr>
              <w:t>/screenshots/</w:t>
            </w:r>
          </w:p>
        </w:tc>
        <w:tc>
          <w:tcPr>
            <w:tcW w:w="2448" w:type="dxa"/>
            <w:vAlign w:val="center"/>
          </w:tcPr>
          <w:p w14:paraId="12217696" w14:textId="77777777" w:rsidR="006754E0" w:rsidRDefault="00F41602">
            <w:pPr>
              <w:spacing w:line="264" w:lineRule="auto"/>
              <w:jc w:val="left"/>
            </w:pPr>
            <w:r>
              <w:rPr>
                <w:sz w:val="18"/>
              </w:rPr>
              <w:t>Insert actual screenshot</w:t>
            </w:r>
          </w:p>
        </w:tc>
      </w:tr>
      <w:tr w:rsidR="006754E0" w14:paraId="6004D55E" w14:textId="77777777">
        <w:trPr>
          <w:jc w:val="center"/>
        </w:trPr>
        <w:tc>
          <w:tcPr>
            <w:tcW w:w="2448" w:type="dxa"/>
            <w:vAlign w:val="center"/>
          </w:tcPr>
          <w:p w14:paraId="2978615D" w14:textId="77777777" w:rsidR="006754E0" w:rsidRDefault="00F41602">
            <w:pPr>
              <w:spacing w:line="264" w:lineRule="auto"/>
              <w:jc w:val="left"/>
            </w:pPr>
            <w:r>
              <w:rPr>
                <w:sz w:val="18"/>
              </w:rPr>
              <w:t>E4</w:t>
            </w:r>
          </w:p>
        </w:tc>
        <w:tc>
          <w:tcPr>
            <w:tcW w:w="2448" w:type="dxa"/>
            <w:vAlign w:val="center"/>
          </w:tcPr>
          <w:p w14:paraId="0A3BF22C" w14:textId="77777777" w:rsidR="006754E0" w:rsidRDefault="00F41602">
            <w:pPr>
              <w:spacing w:line="264" w:lineRule="auto"/>
              <w:jc w:val="left"/>
            </w:pPr>
            <w:r>
              <w:rPr>
                <w:sz w:val="18"/>
              </w:rPr>
              <w:t>Automated test harness showing passed tests</w:t>
            </w:r>
          </w:p>
        </w:tc>
        <w:tc>
          <w:tcPr>
            <w:tcW w:w="2448" w:type="dxa"/>
            <w:vAlign w:val="center"/>
          </w:tcPr>
          <w:p w14:paraId="38C63D1B" w14:textId="77777777" w:rsidR="006754E0" w:rsidRDefault="00F41602">
            <w:pPr>
              <w:spacing w:line="264" w:lineRule="auto"/>
              <w:jc w:val="left"/>
            </w:pPr>
            <w:proofErr w:type="spellStart"/>
            <w:r>
              <w:rPr>
                <w:sz w:val="18"/>
              </w:rPr>
              <w:t>Supporting_Files</w:t>
            </w:r>
            <w:proofErr w:type="spellEnd"/>
            <w:r>
              <w:rPr>
                <w:sz w:val="18"/>
              </w:rPr>
              <w:t>/screenshots/</w:t>
            </w:r>
          </w:p>
        </w:tc>
        <w:tc>
          <w:tcPr>
            <w:tcW w:w="2448" w:type="dxa"/>
            <w:vAlign w:val="center"/>
          </w:tcPr>
          <w:p w14:paraId="2822F459" w14:textId="77777777" w:rsidR="006754E0" w:rsidRDefault="00F41602">
            <w:pPr>
              <w:spacing w:line="264" w:lineRule="auto"/>
              <w:jc w:val="left"/>
            </w:pPr>
            <w:r>
              <w:rPr>
                <w:sz w:val="18"/>
              </w:rPr>
              <w:t>Insert actual screenshot</w:t>
            </w:r>
          </w:p>
        </w:tc>
      </w:tr>
      <w:tr w:rsidR="006754E0" w14:paraId="35F0E03E" w14:textId="77777777">
        <w:trPr>
          <w:jc w:val="center"/>
        </w:trPr>
        <w:tc>
          <w:tcPr>
            <w:tcW w:w="2448" w:type="dxa"/>
            <w:vAlign w:val="center"/>
          </w:tcPr>
          <w:p w14:paraId="347A6B97" w14:textId="77777777" w:rsidR="006754E0" w:rsidRDefault="00F41602">
            <w:pPr>
              <w:spacing w:line="264" w:lineRule="auto"/>
              <w:jc w:val="left"/>
            </w:pPr>
            <w:r>
              <w:rPr>
                <w:sz w:val="18"/>
              </w:rPr>
              <w:lastRenderedPageBreak/>
              <w:t>E5</w:t>
            </w:r>
          </w:p>
        </w:tc>
        <w:tc>
          <w:tcPr>
            <w:tcW w:w="2448" w:type="dxa"/>
            <w:vAlign w:val="center"/>
          </w:tcPr>
          <w:p w14:paraId="577E3DAC" w14:textId="77777777" w:rsidR="006754E0" w:rsidRDefault="00F41602">
            <w:pPr>
              <w:spacing w:line="264" w:lineRule="auto"/>
              <w:jc w:val="left"/>
            </w:pPr>
            <w:r>
              <w:rPr>
                <w:sz w:val="18"/>
              </w:rPr>
              <w:t>Benchmark output for all required batch sizes</w:t>
            </w:r>
          </w:p>
        </w:tc>
        <w:tc>
          <w:tcPr>
            <w:tcW w:w="2448" w:type="dxa"/>
            <w:vAlign w:val="center"/>
          </w:tcPr>
          <w:p w14:paraId="2110C3B5" w14:textId="77777777" w:rsidR="006754E0" w:rsidRDefault="00F41602">
            <w:pPr>
              <w:spacing w:line="264" w:lineRule="auto"/>
              <w:jc w:val="left"/>
            </w:pPr>
            <w:proofErr w:type="spellStart"/>
            <w:r>
              <w:rPr>
                <w:sz w:val="18"/>
              </w:rPr>
              <w:t>Supporting_Files</w:t>
            </w:r>
            <w:proofErr w:type="spellEnd"/>
            <w:r>
              <w:rPr>
                <w:sz w:val="18"/>
              </w:rPr>
              <w:t>/screenshots/</w:t>
            </w:r>
          </w:p>
        </w:tc>
        <w:tc>
          <w:tcPr>
            <w:tcW w:w="2448" w:type="dxa"/>
            <w:vAlign w:val="center"/>
          </w:tcPr>
          <w:p w14:paraId="1B30B087" w14:textId="77777777" w:rsidR="006754E0" w:rsidRDefault="00F41602">
            <w:pPr>
              <w:spacing w:line="264" w:lineRule="auto"/>
              <w:jc w:val="left"/>
            </w:pPr>
            <w:r>
              <w:rPr>
                <w:sz w:val="18"/>
              </w:rPr>
              <w:t>Insert actual screenshot</w:t>
            </w:r>
          </w:p>
        </w:tc>
      </w:tr>
      <w:tr w:rsidR="006754E0" w14:paraId="3559A4FC" w14:textId="77777777">
        <w:trPr>
          <w:jc w:val="center"/>
        </w:trPr>
        <w:tc>
          <w:tcPr>
            <w:tcW w:w="2448" w:type="dxa"/>
            <w:vAlign w:val="center"/>
          </w:tcPr>
          <w:p w14:paraId="74D78303" w14:textId="77777777" w:rsidR="006754E0" w:rsidRDefault="00F41602">
            <w:pPr>
              <w:spacing w:line="264" w:lineRule="auto"/>
              <w:jc w:val="left"/>
            </w:pPr>
            <w:r>
              <w:rPr>
                <w:sz w:val="18"/>
              </w:rPr>
              <w:t>E6</w:t>
            </w:r>
          </w:p>
        </w:tc>
        <w:tc>
          <w:tcPr>
            <w:tcW w:w="2448" w:type="dxa"/>
            <w:vAlign w:val="center"/>
          </w:tcPr>
          <w:p w14:paraId="0AC9F7CA" w14:textId="77777777" w:rsidR="006754E0" w:rsidRDefault="00F41602">
            <w:pPr>
              <w:spacing w:line="264" w:lineRule="auto"/>
              <w:jc w:val="left"/>
            </w:pPr>
            <w:r>
              <w:rPr>
                <w:sz w:val="18"/>
              </w:rPr>
              <w:t>GitHub repository with required folders and files</w:t>
            </w:r>
          </w:p>
        </w:tc>
        <w:tc>
          <w:tcPr>
            <w:tcW w:w="2448" w:type="dxa"/>
            <w:vAlign w:val="center"/>
          </w:tcPr>
          <w:p w14:paraId="0133B0DE" w14:textId="77777777" w:rsidR="006754E0" w:rsidRDefault="00F41602">
            <w:pPr>
              <w:spacing w:line="264" w:lineRule="auto"/>
              <w:jc w:val="left"/>
            </w:pPr>
            <w:proofErr w:type="spellStart"/>
            <w:r>
              <w:rPr>
                <w:sz w:val="18"/>
              </w:rPr>
              <w:t>Supporting_Files</w:t>
            </w:r>
            <w:proofErr w:type="spellEnd"/>
            <w:r>
              <w:rPr>
                <w:sz w:val="18"/>
              </w:rPr>
              <w:t>/screenshots/</w:t>
            </w:r>
          </w:p>
        </w:tc>
        <w:tc>
          <w:tcPr>
            <w:tcW w:w="2448" w:type="dxa"/>
            <w:vAlign w:val="center"/>
          </w:tcPr>
          <w:p w14:paraId="3714D5C5" w14:textId="77777777" w:rsidR="006754E0" w:rsidRDefault="00F41602">
            <w:pPr>
              <w:spacing w:line="264" w:lineRule="auto"/>
              <w:jc w:val="left"/>
            </w:pPr>
            <w:r>
              <w:rPr>
                <w:sz w:val="18"/>
              </w:rPr>
              <w:t>Insert actual screenshot</w:t>
            </w:r>
          </w:p>
        </w:tc>
      </w:tr>
    </w:tbl>
    <w:p w14:paraId="4B1B2240" w14:textId="77777777" w:rsidR="006754E0" w:rsidRDefault="006754E0"/>
    <w:p w14:paraId="6AFDCEC2" w14:textId="77777777" w:rsidR="006754E0" w:rsidRDefault="00F41602">
      <w:r>
        <w:t>The document specifies the required screenshot evidence but does not contain fabricated screenshots. Insert real images after running the final code and opening the GitHub repository.</w:t>
      </w:r>
    </w:p>
    <w:p w14:paraId="25F1DCB1" w14:textId="77777777" w:rsidR="006754E0" w:rsidRDefault="00F41602">
      <w:pPr>
        <w:pStyle w:val="Heading1"/>
      </w:pPr>
      <w:r>
        <w:rPr>
          <w:rFonts w:ascii="Times New Roman" w:eastAsia="Times New Roman" w:hAnsi="Times New Roman"/>
        </w:rPr>
        <w:t>11. Supporting Files and Documentation</w:t>
      </w:r>
    </w:p>
    <w:tbl>
      <w:tblPr>
        <w:tblStyle w:val="TableGrid"/>
        <w:tblW w:w="0" w:type="auto"/>
        <w:jc w:val="center"/>
        <w:tblLook w:val="04A0" w:firstRow="1" w:lastRow="0" w:firstColumn="1" w:lastColumn="0" w:noHBand="0" w:noVBand="1"/>
      </w:tblPr>
      <w:tblGrid>
        <w:gridCol w:w="4892"/>
        <w:gridCol w:w="4890"/>
      </w:tblGrid>
      <w:tr w:rsidR="006754E0" w14:paraId="5FAD0072" w14:textId="77777777">
        <w:trPr>
          <w:jc w:val="center"/>
        </w:trPr>
        <w:tc>
          <w:tcPr>
            <w:tcW w:w="4896" w:type="dxa"/>
            <w:shd w:val="clear" w:color="auto" w:fill="D9E2F3"/>
            <w:vAlign w:val="center"/>
          </w:tcPr>
          <w:p w14:paraId="4AAC41A6" w14:textId="77777777" w:rsidR="006754E0" w:rsidRDefault="00F41602">
            <w:pPr>
              <w:spacing w:line="264" w:lineRule="auto"/>
              <w:jc w:val="left"/>
            </w:pPr>
            <w:r>
              <w:rPr>
                <w:b/>
                <w:sz w:val="18"/>
              </w:rPr>
              <w:t>File</w:t>
            </w:r>
          </w:p>
        </w:tc>
        <w:tc>
          <w:tcPr>
            <w:tcW w:w="4896" w:type="dxa"/>
            <w:shd w:val="clear" w:color="auto" w:fill="D9E2F3"/>
            <w:vAlign w:val="center"/>
          </w:tcPr>
          <w:p w14:paraId="4D5F64DB" w14:textId="77777777" w:rsidR="006754E0" w:rsidRDefault="00F41602">
            <w:pPr>
              <w:spacing w:line="264" w:lineRule="auto"/>
              <w:jc w:val="left"/>
            </w:pPr>
            <w:r>
              <w:rPr>
                <w:b/>
                <w:sz w:val="18"/>
              </w:rPr>
              <w:t>Purpose</w:t>
            </w:r>
          </w:p>
        </w:tc>
      </w:tr>
      <w:tr w:rsidR="006754E0" w14:paraId="53544B6E" w14:textId="77777777">
        <w:trPr>
          <w:jc w:val="center"/>
        </w:trPr>
        <w:tc>
          <w:tcPr>
            <w:tcW w:w="4896" w:type="dxa"/>
            <w:vAlign w:val="center"/>
          </w:tcPr>
          <w:p w14:paraId="0AF6FBEB" w14:textId="77777777" w:rsidR="006754E0" w:rsidRDefault="00F41602">
            <w:pPr>
              <w:spacing w:line="264" w:lineRule="auto"/>
              <w:jc w:val="left"/>
            </w:pPr>
            <w:r>
              <w:rPr>
                <w:sz w:val="18"/>
              </w:rPr>
              <w:t>sentinelops_module.py</w:t>
            </w:r>
          </w:p>
        </w:tc>
        <w:tc>
          <w:tcPr>
            <w:tcW w:w="4896" w:type="dxa"/>
            <w:vAlign w:val="center"/>
          </w:tcPr>
          <w:p w14:paraId="402B2C6E" w14:textId="77777777" w:rsidR="006754E0" w:rsidRDefault="00F41602">
            <w:pPr>
              <w:spacing w:line="264" w:lineRule="auto"/>
              <w:jc w:val="left"/>
            </w:pPr>
            <w:r>
              <w:rPr>
                <w:sz w:val="18"/>
              </w:rPr>
              <w:t>Original, corrected and optimized implementations of the four functions.</w:t>
            </w:r>
          </w:p>
        </w:tc>
      </w:tr>
      <w:tr w:rsidR="006754E0" w14:paraId="465B5B5E" w14:textId="77777777">
        <w:trPr>
          <w:jc w:val="center"/>
        </w:trPr>
        <w:tc>
          <w:tcPr>
            <w:tcW w:w="4896" w:type="dxa"/>
            <w:vAlign w:val="center"/>
          </w:tcPr>
          <w:p w14:paraId="63DEA223" w14:textId="77777777" w:rsidR="006754E0" w:rsidRDefault="00F41602">
            <w:pPr>
              <w:spacing w:line="264" w:lineRule="auto"/>
              <w:jc w:val="left"/>
            </w:pPr>
            <w:r>
              <w:rPr>
                <w:sz w:val="18"/>
              </w:rPr>
              <w:t>test_module.py</w:t>
            </w:r>
          </w:p>
        </w:tc>
        <w:tc>
          <w:tcPr>
            <w:tcW w:w="4896" w:type="dxa"/>
            <w:vAlign w:val="center"/>
          </w:tcPr>
          <w:p w14:paraId="6EFEF71F" w14:textId="77777777" w:rsidR="006754E0" w:rsidRDefault="00F41602">
            <w:pPr>
              <w:spacing w:line="264" w:lineRule="auto"/>
              <w:jc w:val="left"/>
            </w:pPr>
            <w:r>
              <w:rPr>
                <w:sz w:val="18"/>
              </w:rPr>
              <w:t>Automated functional tests and boundary-case tests.</w:t>
            </w:r>
          </w:p>
        </w:tc>
      </w:tr>
      <w:tr w:rsidR="006754E0" w14:paraId="3D693207" w14:textId="77777777">
        <w:trPr>
          <w:jc w:val="center"/>
        </w:trPr>
        <w:tc>
          <w:tcPr>
            <w:tcW w:w="4896" w:type="dxa"/>
            <w:vAlign w:val="center"/>
          </w:tcPr>
          <w:p w14:paraId="39CD0FC6" w14:textId="77777777" w:rsidR="006754E0" w:rsidRDefault="00F41602">
            <w:pPr>
              <w:spacing w:line="264" w:lineRule="auto"/>
              <w:jc w:val="left"/>
            </w:pPr>
            <w:r>
              <w:rPr>
                <w:sz w:val="18"/>
              </w:rPr>
              <w:t>benchmark.py</w:t>
            </w:r>
          </w:p>
        </w:tc>
        <w:tc>
          <w:tcPr>
            <w:tcW w:w="4896" w:type="dxa"/>
            <w:vAlign w:val="center"/>
          </w:tcPr>
          <w:p w14:paraId="0AE2E49E" w14:textId="77777777" w:rsidR="006754E0" w:rsidRDefault="00F41602">
            <w:pPr>
              <w:spacing w:line="264" w:lineRule="auto"/>
              <w:jc w:val="left"/>
            </w:pPr>
            <w:r>
              <w:rPr>
                <w:sz w:val="18"/>
              </w:rPr>
              <w:t>Experimental timing and operation-count measurements.</w:t>
            </w:r>
          </w:p>
        </w:tc>
      </w:tr>
      <w:tr w:rsidR="006754E0" w14:paraId="51D65C45" w14:textId="77777777">
        <w:trPr>
          <w:jc w:val="center"/>
        </w:trPr>
        <w:tc>
          <w:tcPr>
            <w:tcW w:w="4896" w:type="dxa"/>
            <w:vAlign w:val="center"/>
          </w:tcPr>
          <w:p w14:paraId="07B10BF7" w14:textId="77777777" w:rsidR="006754E0" w:rsidRDefault="00F41602">
            <w:pPr>
              <w:spacing w:line="264" w:lineRule="auto"/>
              <w:jc w:val="left"/>
            </w:pPr>
            <w:r>
              <w:rPr>
                <w:sz w:val="18"/>
              </w:rPr>
              <w:t>sentinelops_pseudocode.md</w:t>
            </w:r>
          </w:p>
        </w:tc>
        <w:tc>
          <w:tcPr>
            <w:tcW w:w="4896" w:type="dxa"/>
            <w:vAlign w:val="center"/>
          </w:tcPr>
          <w:p w14:paraId="2E24B8E8" w14:textId="77777777" w:rsidR="006754E0" w:rsidRDefault="00F41602">
            <w:pPr>
              <w:spacing w:line="264" w:lineRule="auto"/>
              <w:jc w:val="left"/>
            </w:pPr>
            <w:r>
              <w:rPr>
                <w:sz w:val="18"/>
              </w:rPr>
              <w:t>Pseudocode for all four functions, including original, corrected and optimized approaches.</w:t>
            </w:r>
          </w:p>
        </w:tc>
      </w:tr>
      <w:tr w:rsidR="006754E0" w14:paraId="595AAC40" w14:textId="77777777">
        <w:trPr>
          <w:jc w:val="center"/>
        </w:trPr>
        <w:tc>
          <w:tcPr>
            <w:tcW w:w="4896" w:type="dxa"/>
            <w:vAlign w:val="center"/>
          </w:tcPr>
          <w:p w14:paraId="279EA18E" w14:textId="77777777" w:rsidR="006754E0" w:rsidRDefault="00F41602">
            <w:pPr>
              <w:spacing w:line="264" w:lineRule="auto"/>
              <w:jc w:val="left"/>
            </w:pPr>
            <w:r>
              <w:rPr>
                <w:sz w:val="18"/>
              </w:rPr>
              <w:t>benchmark_results.csv</w:t>
            </w:r>
          </w:p>
        </w:tc>
        <w:tc>
          <w:tcPr>
            <w:tcW w:w="4896" w:type="dxa"/>
            <w:vAlign w:val="center"/>
          </w:tcPr>
          <w:p w14:paraId="0BA879F0" w14:textId="77777777" w:rsidR="006754E0" w:rsidRDefault="00F41602">
            <w:pPr>
              <w:spacing w:line="264" w:lineRule="auto"/>
              <w:jc w:val="left"/>
            </w:pPr>
            <w:r>
              <w:rPr>
                <w:sz w:val="18"/>
              </w:rPr>
              <w:t>Measured data used for comparison tables and graphs.</w:t>
            </w:r>
          </w:p>
        </w:tc>
      </w:tr>
      <w:tr w:rsidR="006754E0" w14:paraId="1CE1CBFD" w14:textId="77777777">
        <w:trPr>
          <w:jc w:val="center"/>
        </w:trPr>
        <w:tc>
          <w:tcPr>
            <w:tcW w:w="4896" w:type="dxa"/>
            <w:vAlign w:val="center"/>
          </w:tcPr>
          <w:p w14:paraId="068EF8B5" w14:textId="77777777" w:rsidR="006754E0" w:rsidRDefault="00F41602">
            <w:pPr>
              <w:spacing w:line="264" w:lineRule="auto"/>
              <w:jc w:val="left"/>
            </w:pPr>
            <w:r>
              <w:rPr>
                <w:sz w:val="18"/>
              </w:rPr>
              <w:t>execution_logs.txt</w:t>
            </w:r>
          </w:p>
        </w:tc>
        <w:tc>
          <w:tcPr>
            <w:tcW w:w="4896" w:type="dxa"/>
            <w:vAlign w:val="center"/>
          </w:tcPr>
          <w:p w14:paraId="35E7E8FC" w14:textId="77777777" w:rsidR="006754E0" w:rsidRDefault="00F41602">
            <w:pPr>
              <w:spacing w:line="264" w:lineRule="auto"/>
              <w:jc w:val="left"/>
            </w:pPr>
            <w:r>
              <w:rPr>
                <w:sz w:val="18"/>
              </w:rPr>
              <w:t>Actual terminal output from tests and benchmarks.</w:t>
            </w:r>
          </w:p>
        </w:tc>
      </w:tr>
      <w:tr w:rsidR="006754E0" w14:paraId="3856D9CC" w14:textId="77777777">
        <w:trPr>
          <w:jc w:val="center"/>
        </w:trPr>
        <w:tc>
          <w:tcPr>
            <w:tcW w:w="4896" w:type="dxa"/>
            <w:vAlign w:val="center"/>
          </w:tcPr>
          <w:p w14:paraId="1D5B647B" w14:textId="77777777" w:rsidR="006754E0" w:rsidRDefault="00F41602">
            <w:pPr>
              <w:spacing w:line="264" w:lineRule="auto"/>
              <w:jc w:val="left"/>
            </w:pPr>
            <w:r>
              <w:rPr>
                <w:sz w:val="18"/>
              </w:rPr>
              <w:t>screenshots/</w:t>
            </w:r>
          </w:p>
        </w:tc>
        <w:tc>
          <w:tcPr>
            <w:tcW w:w="4896" w:type="dxa"/>
            <w:vAlign w:val="center"/>
          </w:tcPr>
          <w:p w14:paraId="562A85AB" w14:textId="77777777" w:rsidR="006754E0" w:rsidRDefault="00F41602">
            <w:pPr>
              <w:spacing w:line="264" w:lineRule="auto"/>
              <w:jc w:val="left"/>
            </w:pPr>
            <w:r>
              <w:rPr>
                <w:sz w:val="18"/>
              </w:rPr>
              <w:t>Source code, test execution, benchmark output and repository evidence.</w:t>
            </w:r>
          </w:p>
        </w:tc>
      </w:tr>
      <w:tr w:rsidR="006754E0" w14:paraId="1C376AA1" w14:textId="77777777">
        <w:trPr>
          <w:jc w:val="center"/>
        </w:trPr>
        <w:tc>
          <w:tcPr>
            <w:tcW w:w="4896" w:type="dxa"/>
            <w:vAlign w:val="center"/>
          </w:tcPr>
          <w:p w14:paraId="76EE376E" w14:textId="77777777" w:rsidR="006754E0" w:rsidRDefault="00F41602">
            <w:pPr>
              <w:spacing w:line="264" w:lineRule="auto"/>
              <w:jc w:val="left"/>
            </w:pPr>
            <w:r>
              <w:rPr>
                <w:sz w:val="18"/>
              </w:rPr>
              <w:t>README.md</w:t>
            </w:r>
          </w:p>
        </w:tc>
        <w:tc>
          <w:tcPr>
            <w:tcW w:w="4896" w:type="dxa"/>
            <w:vAlign w:val="center"/>
          </w:tcPr>
          <w:p w14:paraId="2BD16C60" w14:textId="77777777" w:rsidR="006754E0" w:rsidRDefault="00F41602">
            <w:pPr>
              <w:spacing w:line="264" w:lineRule="auto"/>
              <w:jc w:val="left"/>
            </w:pPr>
            <w:r>
              <w:rPr>
                <w:sz w:val="18"/>
              </w:rPr>
              <w:t>Project overview, repository structure and run instructions.</w:t>
            </w:r>
          </w:p>
        </w:tc>
      </w:tr>
    </w:tbl>
    <w:p w14:paraId="15026E78" w14:textId="77777777" w:rsidR="006754E0" w:rsidRDefault="006754E0"/>
    <w:p w14:paraId="1954AC1E" w14:textId="77777777" w:rsidR="006754E0" w:rsidRDefault="00F41602">
      <w:pPr>
        <w:pStyle w:val="Heading1"/>
      </w:pPr>
      <w:r>
        <w:rPr>
          <w:rFonts w:ascii="Times New Roman" w:eastAsia="Times New Roman" w:hAnsi="Times New Roman"/>
        </w:rPr>
        <w:t>10. Detailed Evidence, Verification and Documentation</w:t>
      </w:r>
    </w:p>
    <w:p w14:paraId="605BA90D" w14:textId="77777777" w:rsidR="006754E0" w:rsidRDefault="00F41602">
      <w:r>
        <w:t>This section explicitly maps the required submission evidence to the files, tests and records that must be included. Screenshots and experimental values must be captured from actual execution; placeholders in this report must be replaced before final submission.</w:t>
      </w:r>
    </w:p>
    <w:p w14:paraId="377153BB" w14:textId="77777777" w:rsidR="006754E0" w:rsidRDefault="00F41602">
      <w:pPr>
        <w:pStyle w:val="Heading2"/>
      </w:pPr>
      <w:r>
        <w:rPr>
          <w:rFonts w:ascii="Times New Roman" w:eastAsia="Times New Roman" w:hAnsi="Times New Roman"/>
        </w:rPr>
        <w:t>10.1 Debugging Steps and Correction Log</w:t>
      </w:r>
    </w:p>
    <w:p w14:paraId="11A5F804" w14:textId="77777777" w:rsidR="006754E0" w:rsidRDefault="00F41602">
      <w:r>
        <w:t>Debug the supplied program incrementally rather than replacing it without explanation. For each defect: (1) run the original function on the assessment sample; (2) record its actual output; (3) state the expected output; (4) identify the faulty statement; (5) explain the root cause; (6) make one correction; (7) rerun the relevant test; and (8) save the result in the correction log. The correction log should connect each change to its test evidence.</w:t>
      </w:r>
    </w:p>
    <w:tbl>
      <w:tblPr>
        <w:tblStyle w:val="TableGrid"/>
        <w:tblW w:w="0" w:type="auto"/>
        <w:jc w:val="center"/>
        <w:tblLook w:val="04A0" w:firstRow="1" w:lastRow="0" w:firstColumn="1" w:lastColumn="0" w:noHBand="0" w:noVBand="1"/>
      </w:tblPr>
      <w:tblGrid>
        <w:gridCol w:w="1956"/>
        <w:gridCol w:w="1957"/>
        <w:gridCol w:w="1956"/>
        <w:gridCol w:w="1957"/>
        <w:gridCol w:w="1956"/>
      </w:tblGrid>
      <w:tr w:rsidR="006754E0" w14:paraId="6070B327" w14:textId="77777777">
        <w:trPr>
          <w:jc w:val="center"/>
        </w:trPr>
        <w:tc>
          <w:tcPr>
            <w:tcW w:w="1958" w:type="dxa"/>
            <w:shd w:val="clear" w:color="auto" w:fill="D9E2F3"/>
            <w:vAlign w:val="center"/>
          </w:tcPr>
          <w:p w14:paraId="27286515" w14:textId="77777777" w:rsidR="006754E0" w:rsidRDefault="00F41602">
            <w:pPr>
              <w:spacing w:line="264" w:lineRule="auto"/>
              <w:jc w:val="left"/>
            </w:pPr>
            <w:r>
              <w:rPr>
                <w:b/>
                <w:sz w:val="18"/>
              </w:rPr>
              <w:t>Correction ID</w:t>
            </w:r>
          </w:p>
        </w:tc>
        <w:tc>
          <w:tcPr>
            <w:tcW w:w="1958" w:type="dxa"/>
            <w:shd w:val="clear" w:color="auto" w:fill="D9E2F3"/>
            <w:vAlign w:val="center"/>
          </w:tcPr>
          <w:p w14:paraId="53BA8FE0" w14:textId="77777777" w:rsidR="006754E0" w:rsidRDefault="00F41602">
            <w:pPr>
              <w:spacing w:line="264" w:lineRule="auto"/>
              <w:jc w:val="left"/>
            </w:pPr>
            <w:r>
              <w:rPr>
                <w:b/>
                <w:sz w:val="18"/>
              </w:rPr>
              <w:t>Function / defect</w:t>
            </w:r>
          </w:p>
        </w:tc>
        <w:tc>
          <w:tcPr>
            <w:tcW w:w="1958" w:type="dxa"/>
            <w:shd w:val="clear" w:color="auto" w:fill="D9E2F3"/>
            <w:vAlign w:val="center"/>
          </w:tcPr>
          <w:p w14:paraId="372E5586" w14:textId="77777777" w:rsidR="006754E0" w:rsidRDefault="00F41602">
            <w:pPr>
              <w:spacing w:line="264" w:lineRule="auto"/>
              <w:jc w:val="left"/>
            </w:pPr>
            <w:r>
              <w:rPr>
                <w:b/>
                <w:sz w:val="18"/>
              </w:rPr>
              <w:t>Change made</w:t>
            </w:r>
          </w:p>
        </w:tc>
        <w:tc>
          <w:tcPr>
            <w:tcW w:w="1958" w:type="dxa"/>
            <w:shd w:val="clear" w:color="auto" w:fill="D9E2F3"/>
            <w:vAlign w:val="center"/>
          </w:tcPr>
          <w:p w14:paraId="0793C4A8" w14:textId="77777777" w:rsidR="006754E0" w:rsidRDefault="00F41602">
            <w:pPr>
              <w:spacing w:line="264" w:lineRule="auto"/>
              <w:jc w:val="left"/>
            </w:pPr>
            <w:r>
              <w:rPr>
                <w:b/>
                <w:sz w:val="18"/>
              </w:rPr>
              <w:t>Verification test</w:t>
            </w:r>
          </w:p>
        </w:tc>
        <w:tc>
          <w:tcPr>
            <w:tcW w:w="1958" w:type="dxa"/>
            <w:shd w:val="clear" w:color="auto" w:fill="D9E2F3"/>
            <w:vAlign w:val="center"/>
          </w:tcPr>
          <w:p w14:paraId="4AEC25BD" w14:textId="77777777" w:rsidR="006754E0" w:rsidRDefault="00F41602">
            <w:pPr>
              <w:spacing w:line="264" w:lineRule="auto"/>
              <w:jc w:val="left"/>
            </w:pPr>
            <w:r>
              <w:rPr>
                <w:b/>
                <w:sz w:val="18"/>
              </w:rPr>
              <w:t>Observed result</w:t>
            </w:r>
          </w:p>
        </w:tc>
      </w:tr>
      <w:tr w:rsidR="006754E0" w14:paraId="5CB75662" w14:textId="77777777">
        <w:trPr>
          <w:jc w:val="center"/>
        </w:trPr>
        <w:tc>
          <w:tcPr>
            <w:tcW w:w="1958" w:type="dxa"/>
            <w:vAlign w:val="center"/>
          </w:tcPr>
          <w:p w14:paraId="5E95C3CC" w14:textId="77777777" w:rsidR="006754E0" w:rsidRDefault="00F41602">
            <w:pPr>
              <w:spacing w:line="264" w:lineRule="auto"/>
              <w:jc w:val="left"/>
            </w:pPr>
            <w:r>
              <w:rPr>
                <w:sz w:val="18"/>
              </w:rPr>
              <w:t>D1</w:t>
            </w:r>
          </w:p>
        </w:tc>
        <w:tc>
          <w:tcPr>
            <w:tcW w:w="1958" w:type="dxa"/>
            <w:vAlign w:val="center"/>
          </w:tcPr>
          <w:p w14:paraId="328540C7" w14:textId="77777777" w:rsidR="006754E0" w:rsidRDefault="00F41602">
            <w:pPr>
              <w:spacing w:line="264" w:lineRule="auto"/>
              <w:jc w:val="left"/>
            </w:pPr>
            <w:r>
              <w:rPr>
                <w:sz w:val="18"/>
              </w:rPr>
              <w:t>Alert sorting loop boundary</w:t>
            </w:r>
          </w:p>
        </w:tc>
        <w:tc>
          <w:tcPr>
            <w:tcW w:w="1958" w:type="dxa"/>
            <w:vAlign w:val="center"/>
          </w:tcPr>
          <w:p w14:paraId="3D12D9B3" w14:textId="77777777" w:rsidR="006754E0" w:rsidRDefault="00F41602">
            <w:pPr>
              <w:spacing w:line="264" w:lineRule="auto"/>
              <w:jc w:val="left"/>
            </w:pPr>
            <w:r>
              <w:rPr>
                <w:sz w:val="18"/>
              </w:rPr>
              <w:t>Change j &gt; 0 to j &gt;= 0</w:t>
            </w:r>
          </w:p>
        </w:tc>
        <w:tc>
          <w:tcPr>
            <w:tcW w:w="1958" w:type="dxa"/>
            <w:vAlign w:val="center"/>
          </w:tcPr>
          <w:p w14:paraId="173685D7" w14:textId="77777777" w:rsidR="006754E0" w:rsidRDefault="00F41602">
            <w:pPr>
              <w:spacing w:line="264" w:lineRule="auto"/>
              <w:jc w:val="left"/>
            </w:pPr>
            <w:r>
              <w:rPr>
                <w:sz w:val="18"/>
              </w:rPr>
              <w:t>Use sample alerts and an alert that must move to index 0</w:t>
            </w:r>
          </w:p>
        </w:tc>
        <w:tc>
          <w:tcPr>
            <w:tcW w:w="1958" w:type="dxa"/>
            <w:vAlign w:val="center"/>
          </w:tcPr>
          <w:p w14:paraId="21B94C78" w14:textId="77777777" w:rsidR="006754E0" w:rsidRDefault="00F41602">
            <w:pPr>
              <w:spacing w:line="264" w:lineRule="auto"/>
              <w:jc w:val="left"/>
            </w:pPr>
            <w:r>
              <w:rPr>
                <w:sz w:val="18"/>
              </w:rPr>
              <w:t>Fill after execution</w:t>
            </w:r>
          </w:p>
        </w:tc>
      </w:tr>
      <w:tr w:rsidR="006754E0" w14:paraId="0064B49B" w14:textId="77777777">
        <w:trPr>
          <w:jc w:val="center"/>
        </w:trPr>
        <w:tc>
          <w:tcPr>
            <w:tcW w:w="1958" w:type="dxa"/>
            <w:vAlign w:val="center"/>
          </w:tcPr>
          <w:p w14:paraId="0079CFB0" w14:textId="77777777" w:rsidR="006754E0" w:rsidRDefault="00F41602">
            <w:pPr>
              <w:spacing w:line="264" w:lineRule="auto"/>
              <w:jc w:val="left"/>
            </w:pPr>
            <w:r>
              <w:rPr>
                <w:sz w:val="18"/>
              </w:rPr>
              <w:t>D2</w:t>
            </w:r>
          </w:p>
        </w:tc>
        <w:tc>
          <w:tcPr>
            <w:tcW w:w="1958" w:type="dxa"/>
            <w:vAlign w:val="center"/>
          </w:tcPr>
          <w:p w14:paraId="5C213D7F" w14:textId="77777777" w:rsidR="006754E0" w:rsidRDefault="00F41602">
            <w:pPr>
              <w:spacing w:line="264" w:lineRule="auto"/>
              <w:jc w:val="left"/>
            </w:pPr>
            <w:r>
              <w:rPr>
                <w:sz w:val="18"/>
              </w:rPr>
              <w:t>Alert key insertion index</w:t>
            </w:r>
          </w:p>
        </w:tc>
        <w:tc>
          <w:tcPr>
            <w:tcW w:w="1958" w:type="dxa"/>
            <w:vAlign w:val="center"/>
          </w:tcPr>
          <w:p w14:paraId="02411193" w14:textId="77777777" w:rsidR="006754E0" w:rsidRDefault="00F41602">
            <w:pPr>
              <w:spacing w:line="264" w:lineRule="auto"/>
              <w:jc w:val="left"/>
            </w:pPr>
            <w:r>
              <w:rPr>
                <w:sz w:val="18"/>
              </w:rPr>
              <w:t xml:space="preserve">Write key to </w:t>
            </w:r>
            <w:proofErr w:type="gramStart"/>
            <w:r>
              <w:rPr>
                <w:sz w:val="18"/>
              </w:rPr>
              <w:t>alerts[</w:t>
            </w:r>
            <w:proofErr w:type="gramEnd"/>
            <w:r>
              <w:rPr>
                <w:sz w:val="18"/>
              </w:rPr>
              <w:t>j + 1]</w:t>
            </w:r>
          </w:p>
        </w:tc>
        <w:tc>
          <w:tcPr>
            <w:tcW w:w="1958" w:type="dxa"/>
            <w:vAlign w:val="center"/>
          </w:tcPr>
          <w:p w14:paraId="154BEA94" w14:textId="77777777" w:rsidR="006754E0" w:rsidRDefault="00F41602">
            <w:pPr>
              <w:spacing w:line="264" w:lineRule="auto"/>
              <w:jc w:val="left"/>
            </w:pPr>
            <w:r>
              <w:rPr>
                <w:sz w:val="18"/>
              </w:rPr>
              <w:t>Verify sorted list has all original alerts exactly once</w:t>
            </w:r>
          </w:p>
        </w:tc>
        <w:tc>
          <w:tcPr>
            <w:tcW w:w="1958" w:type="dxa"/>
            <w:vAlign w:val="center"/>
          </w:tcPr>
          <w:p w14:paraId="1C72EFC2" w14:textId="77777777" w:rsidR="006754E0" w:rsidRDefault="00F41602">
            <w:pPr>
              <w:spacing w:line="264" w:lineRule="auto"/>
              <w:jc w:val="left"/>
            </w:pPr>
            <w:r>
              <w:rPr>
                <w:sz w:val="18"/>
              </w:rPr>
              <w:t>Fill after execution</w:t>
            </w:r>
          </w:p>
        </w:tc>
      </w:tr>
      <w:tr w:rsidR="006754E0" w14:paraId="3AD55813" w14:textId="77777777">
        <w:trPr>
          <w:jc w:val="center"/>
        </w:trPr>
        <w:tc>
          <w:tcPr>
            <w:tcW w:w="1958" w:type="dxa"/>
            <w:vAlign w:val="center"/>
          </w:tcPr>
          <w:p w14:paraId="32714A98" w14:textId="77777777" w:rsidR="006754E0" w:rsidRDefault="00F41602">
            <w:pPr>
              <w:spacing w:line="264" w:lineRule="auto"/>
              <w:jc w:val="left"/>
            </w:pPr>
            <w:r>
              <w:rPr>
                <w:sz w:val="18"/>
              </w:rPr>
              <w:lastRenderedPageBreak/>
              <w:t>D3–D4</w:t>
            </w:r>
          </w:p>
        </w:tc>
        <w:tc>
          <w:tcPr>
            <w:tcW w:w="1958" w:type="dxa"/>
            <w:vAlign w:val="center"/>
          </w:tcPr>
          <w:p w14:paraId="3F476A1C" w14:textId="77777777" w:rsidR="006754E0" w:rsidRDefault="00F41602">
            <w:pPr>
              <w:spacing w:line="264" w:lineRule="auto"/>
              <w:jc w:val="left"/>
            </w:pPr>
            <w:r>
              <w:rPr>
                <w:sz w:val="18"/>
              </w:rPr>
              <w:t>Blocklist return logic</w:t>
            </w:r>
          </w:p>
        </w:tc>
        <w:tc>
          <w:tcPr>
            <w:tcW w:w="1958" w:type="dxa"/>
            <w:vAlign w:val="center"/>
          </w:tcPr>
          <w:p w14:paraId="31BE8193" w14:textId="77777777" w:rsidR="006754E0" w:rsidRDefault="00F41602">
            <w:pPr>
              <w:spacing w:line="264" w:lineRule="auto"/>
              <w:jc w:val="left"/>
            </w:pPr>
            <w:r>
              <w:rPr>
                <w:sz w:val="18"/>
              </w:rPr>
              <w:t>Return True on match; False after loop</w:t>
            </w:r>
          </w:p>
        </w:tc>
        <w:tc>
          <w:tcPr>
            <w:tcW w:w="1958" w:type="dxa"/>
            <w:vAlign w:val="center"/>
          </w:tcPr>
          <w:p w14:paraId="747DB03A" w14:textId="77777777" w:rsidR="006754E0" w:rsidRDefault="00F41602">
            <w:pPr>
              <w:spacing w:line="264" w:lineRule="auto"/>
              <w:jc w:val="left"/>
            </w:pPr>
            <w:r>
              <w:rPr>
                <w:sz w:val="18"/>
              </w:rPr>
              <w:t>Test first, later, absent IP and empty list</w:t>
            </w:r>
          </w:p>
        </w:tc>
        <w:tc>
          <w:tcPr>
            <w:tcW w:w="1958" w:type="dxa"/>
            <w:vAlign w:val="center"/>
          </w:tcPr>
          <w:p w14:paraId="14DE9A62" w14:textId="77777777" w:rsidR="006754E0" w:rsidRDefault="00F41602">
            <w:pPr>
              <w:spacing w:line="264" w:lineRule="auto"/>
              <w:jc w:val="left"/>
            </w:pPr>
            <w:r>
              <w:rPr>
                <w:sz w:val="18"/>
              </w:rPr>
              <w:t>Fill after execution</w:t>
            </w:r>
          </w:p>
        </w:tc>
      </w:tr>
      <w:tr w:rsidR="006754E0" w14:paraId="1E6A9D61" w14:textId="77777777">
        <w:trPr>
          <w:jc w:val="center"/>
        </w:trPr>
        <w:tc>
          <w:tcPr>
            <w:tcW w:w="1958" w:type="dxa"/>
            <w:vAlign w:val="center"/>
          </w:tcPr>
          <w:p w14:paraId="25A0ACC4" w14:textId="77777777" w:rsidR="006754E0" w:rsidRDefault="00F41602">
            <w:pPr>
              <w:spacing w:line="264" w:lineRule="auto"/>
              <w:jc w:val="left"/>
            </w:pPr>
            <w:r>
              <w:rPr>
                <w:sz w:val="18"/>
              </w:rPr>
              <w:t>D5–D6</w:t>
            </w:r>
          </w:p>
        </w:tc>
        <w:tc>
          <w:tcPr>
            <w:tcW w:w="1958" w:type="dxa"/>
            <w:vAlign w:val="center"/>
          </w:tcPr>
          <w:p w14:paraId="2010A935" w14:textId="77777777" w:rsidR="006754E0" w:rsidRDefault="00F41602">
            <w:pPr>
              <w:spacing w:line="264" w:lineRule="auto"/>
              <w:jc w:val="left"/>
            </w:pPr>
            <w:r>
              <w:rPr>
                <w:sz w:val="18"/>
              </w:rPr>
              <w:t>Signature alignment and full-match test</w:t>
            </w:r>
          </w:p>
        </w:tc>
        <w:tc>
          <w:tcPr>
            <w:tcW w:w="1958" w:type="dxa"/>
            <w:vAlign w:val="center"/>
          </w:tcPr>
          <w:p w14:paraId="3A380D1A" w14:textId="77777777" w:rsidR="006754E0" w:rsidRDefault="00F41602">
            <w:pPr>
              <w:spacing w:line="264" w:lineRule="auto"/>
              <w:jc w:val="left"/>
            </w:pPr>
            <w:r>
              <w:rPr>
                <w:sz w:val="18"/>
              </w:rPr>
              <w:t>Include final alignment; require j == m</w:t>
            </w:r>
          </w:p>
        </w:tc>
        <w:tc>
          <w:tcPr>
            <w:tcW w:w="1958" w:type="dxa"/>
            <w:vAlign w:val="center"/>
          </w:tcPr>
          <w:p w14:paraId="135B76CA" w14:textId="77777777" w:rsidR="006754E0" w:rsidRDefault="00F41602">
            <w:pPr>
              <w:spacing w:line="264" w:lineRule="auto"/>
              <w:jc w:val="left"/>
            </w:pPr>
            <w:r>
              <w:rPr>
                <w:sz w:val="18"/>
              </w:rPr>
              <w:t>Test final-position signature and near-match ending with mismatch</w:t>
            </w:r>
          </w:p>
        </w:tc>
        <w:tc>
          <w:tcPr>
            <w:tcW w:w="1958" w:type="dxa"/>
            <w:vAlign w:val="center"/>
          </w:tcPr>
          <w:p w14:paraId="36E8DCC7" w14:textId="77777777" w:rsidR="006754E0" w:rsidRDefault="00F41602">
            <w:pPr>
              <w:spacing w:line="264" w:lineRule="auto"/>
              <w:jc w:val="left"/>
            </w:pPr>
            <w:r>
              <w:rPr>
                <w:sz w:val="18"/>
              </w:rPr>
              <w:t>Fill after execution</w:t>
            </w:r>
          </w:p>
        </w:tc>
      </w:tr>
      <w:tr w:rsidR="006754E0" w14:paraId="0C7A5EA9" w14:textId="77777777">
        <w:trPr>
          <w:jc w:val="center"/>
        </w:trPr>
        <w:tc>
          <w:tcPr>
            <w:tcW w:w="1958" w:type="dxa"/>
            <w:vAlign w:val="center"/>
          </w:tcPr>
          <w:p w14:paraId="7B2458F8" w14:textId="77777777" w:rsidR="006754E0" w:rsidRDefault="00F41602">
            <w:pPr>
              <w:spacing w:line="264" w:lineRule="auto"/>
              <w:jc w:val="left"/>
            </w:pPr>
            <w:r>
              <w:rPr>
                <w:sz w:val="18"/>
              </w:rPr>
              <w:t>D7–D9</w:t>
            </w:r>
          </w:p>
        </w:tc>
        <w:tc>
          <w:tcPr>
            <w:tcW w:w="1958" w:type="dxa"/>
            <w:vAlign w:val="center"/>
          </w:tcPr>
          <w:p w14:paraId="3C760DEB" w14:textId="77777777" w:rsidR="006754E0" w:rsidRDefault="00F41602">
            <w:pPr>
              <w:spacing w:line="264" w:lineRule="auto"/>
              <w:jc w:val="left"/>
            </w:pPr>
            <w:r>
              <w:rPr>
                <w:sz w:val="18"/>
              </w:rPr>
              <w:t>Closest-pair initialization, comparison and pair loops</w:t>
            </w:r>
          </w:p>
        </w:tc>
        <w:tc>
          <w:tcPr>
            <w:tcW w:w="1958" w:type="dxa"/>
            <w:vAlign w:val="center"/>
          </w:tcPr>
          <w:p w14:paraId="1800B289" w14:textId="77777777" w:rsidR="006754E0" w:rsidRDefault="00F41602">
            <w:pPr>
              <w:spacing w:line="264" w:lineRule="auto"/>
              <w:jc w:val="left"/>
            </w:pPr>
            <w:r>
              <w:rPr>
                <w:sz w:val="18"/>
              </w:rPr>
              <w:t xml:space="preserve">Use infinity, minimize squared distance, j &gt; </w:t>
            </w:r>
            <w:proofErr w:type="spellStart"/>
            <w:r>
              <w:rPr>
                <w:sz w:val="18"/>
              </w:rPr>
              <w:t>i</w:t>
            </w:r>
            <w:proofErr w:type="spellEnd"/>
          </w:p>
        </w:tc>
        <w:tc>
          <w:tcPr>
            <w:tcW w:w="1958" w:type="dxa"/>
            <w:vAlign w:val="center"/>
          </w:tcPr>
          <w:p w14:paraId="6DCDF427" w14:textId="77777777" w:rsidR="006754E0" w:rsidRDefault="00F41602">
            <w:pPr>
              <w:spacing w:line="264" w:lineRule="auto"/>
              <w:jc w:val="left"/>
            </w:pPr>
            <w:r>
              <w:rPr>
                <w:sz w:val="18"/>
              </w:rPr>
              <w:t>Compare against known pair and test 0/1 event cases</w:t>
            </w:r>
          </w:p>
        </w:tc>
        <w:tc>
          <w:tcPr>
            <w:tcW w:w="1958" w:type="dxa"/>
            <w:vAlign w:val="center"/>
          </w:tcPr>
          <w:p w14:paraId="111C79D3" w14:textId="77777777" w:rsidR="006754E0" w:rsidRDefault="00F41602">
            <w:pPr>
              <w:spacing w:line="264" w:lineRule="auto"/>
              <w:jc w:val="left"/>
            </w:pPr>
            <w:r>
              <w:rPr>
                <w:sz w:val="18"/>
              </w:rPr>
              <w:t>Fill after execution</w:t>
            </w:r>
          </w:p>
        </w:tc>
      </w:tr>
    </w:tbl>
    <w:p w14:paraId="4D8E260D" w14:textId="77777777" w:rsidR="006754E0" w:rsidRDefault="00F41602">
      <w:pPr>
        <w:pStyle w:val="Heading2"/>
      </w:pPr>
      <w:r>
        <w:rPr>
          <w:rFonts w:ascii="Times New Roman" w:eastAsia="Times New Roman" w:hAnsi="Times New Roman"/>
        </w:rPr>
        <w:t>10.2 Source-Code and Execution Screenshots</w:t>
      </w:r>
    </w:p>
    <w:p w14:paraId="6156A473" w14:textId="77777777" w:rsidR="006754E0" w:rsidRDefault="00F41602">
      <w:r>
        <w:t xml:space="preserve">Capture clear screenshots from the actual editor and terminal. Each screenshot should show enough of the filename, code or command output to establish what is being demonstrated. Do not create illustrative or fabricated screenshots. Store the images in </w:t>
      </w:r>
      <w:proofErr w:type="spellStart"/>
      <w:r>
        <w:t>Supporting_Files</w:t>
      </w:r>
      <w:proofErr w:type="spellEnd"/>
      <w:r>
        <w:t>/screenshots/ and reference each evidence ID in the report.</w:t>
      </w:r>
    </w:p>
    <w:tbl>
      <w:tblPr>
        <w:tblStyle w:val="TableGrid"/>
        <w:tblW w:w="0" w:type="auto"/>
        <w:jc w:val="center"/>
        <w:tblLook w:val="04A0" w:firstRow="1" w:lastRow="0" w:firstColumn="1" w:lastColumn="0" w:noHBand="0" w:noVBand="1"/>
      </w:tblPr>
      <w:tblGrid>
        <w:gridCol w:w="2445"/>
        <w:gridCol w:w="2445"/>
        <w:gridCol w:w="2447"/>
        <w:gridCol w:w="2445"/>
      </w:tblGrid>
      <w:tr w:rsidR="006754E0" w14:paraId="06A54BF9" w14:textId="77777777">
        <w:trPr>
          <w:jc w:val="center"/>
        </w:trPr>
        <w:tc>
          <w:tcPr>
            <w:tcW w:w="2448" w:type="dxa"/>
            <w:shd w:val="clear" w:color="auto" w:fill="D9E2F3"/>
            <w:vAlign w:val="center"/>
          </w:tcPr>
          <w:p w14:paraId="53EFC6EA" w14:textId="77777777" w:rsidR="006754E0" w:rsidRDefault="00F41602">
            <w:pPr>
              <w:spacing w:line="264" w:lineRule="auto"/>
              <w:jc w:val="left"/>
            </w:pPr>
            <w:r>
              <w:rPr>
                <w:b/>
                <w:sz w:val="18"/>
              </w:rPr>
              <w:t>Evidence ID</w:t>
            </w:r>
          </w:p>
        </w:tc>
        <w:tc>
          <w:tcPr>
            <w:tcW w:w="2448" w:type="dxa"/>
            <w:shd w:val="clear" w:color="auto" w:fill="D9E2F3"/>
            <w:vAlign w:val="center"/>
          </w:tcPr>
          <w:p w14:paraId="30AED181" w14:textId="77777777" w:rsidR="006754E0" w:rsidRDefault="00F41602">
            <w:pPr>
              <w:spacing w:line="264" w:lineRule="auto"/>
              <w:jc w:val="left"/>
            </w:pPr>
            <w:r>
              <w:rPr>
                <w:b/>
                <w:sz w:val="18"/>
              </w:rPr>
              <w:t>Required screenshot</w:t>
            </w:r>
          </w:p>
        </w:tc>
        <w:tc>
          <w:tcPr>
            <w:tcW w:w="2448" w:type="dxa"/>
            <w:shd w:val="clear" w:color="auto" w:fill="D9E2F3"/>
            <w:vAlign w:val="center"/>
          </w:tcPr>
          <w:p w14:paraId="3DA81B2E" w14:textId="77777777" w:rsidR="006754E0" w:rsidRDefault="00F41602">
            <w:pPr>
              <w:spacing w:line="264" w:lineRule="auto"/>
              <w:jc w:val="left"/>
            </w:pPr>
            <w:r>
              <w:rPr>
                <w:b/>
                <w:sz w:val="18"/>
              </w:rPr>
              <w:t>Suggested filename</w:t>
            </w:r>
          </w:p>
        </w:tc>
        <w:tc>
          <w:tcPr>
            <w:tcW w:w="2448" w:type="dxa"/>
            <w:shd w:val="clear" w:color="auto" w:fill="D9E2F3"/>
            <w:vAlign w:val="center"/>
          </w:tcPr>
          <w:p w14:paraId="75277AF7" w14:textId="77777777" w:rsidR="006754E0" w:rsidRDefault="00F41602">
            <w:pPr>
              <w:spacing w:line="264" w:lineRule="auto"/>
              <w:jc w:val="left"/>
            </w:pPr>
            <w:r>
              <w:rPr>
                <w:b/>
                <w:sz w:val="18"/>
              </w:rPr>
              <w:t>What it verifies</w:t>
            </w:r>
          </w:p>
        </w:tc>
      </w:tr>
      <w:tr w:rsidR="006754E0" w14:paraId="771AF372" w14:textId="77777777">
        <w:trPr>
          <w:jc w:val="center"/>
        </w:trPr>
        <w:tc>
          <w:tcPr>
            <w:tcW w:w="2448" w:type="dxa"/>
            <w:vAlign w:val="center"/>
          </w:tcPr>
          <w:p w14:paraId="0E6034D9" w14:textId="77777777" w:rsidR="006754E0" w:rsidRDefault="00F41602">
            <w:pPr>
              <w:spacing w:line="264" w:lineRule="auto"/>
              <w:jc w:val="left"/>
            </w:pPr>
            <w:r>
              <w:rPr>
                <w:sz w:val="18"/>
              </w:rPr>
              <w:t>SC-01</w:t>
            </w:r>
          </w:p>
        </w:tc>
        <w:tc>
          <w:tcPr>
            <w:tcW w:w="2448" w:type="dxa"/>
            <w:vAlign w:val="center"/>
          </w:tcPr>
          <w:p w14:paraId="1BD834D0" w14:textId="77777777" w:rsidR="006754E0" w:rsidRDefault="00F41602">
            <w:pPr>
              <w:spacing w:line="264" w:lineRule="auto"/>
              <w:jc w:val="left"/>
            </w:pPr>
            <w:r>
              <w:rPr>
                <w:sz w:val="18"/>
              </w:rPr>
              <w:t>Original faulty implementation</w:t>
            </w:r>
          </w:p>
        </w:tc>
        <w:tc>
          <w:tcPr>
            <w:tcW w:w="2448" w:type="dxa"/>
            <w:vAlign w:val="center"/>
          </w:tcPr>
          <w:p w14:paraId="506ECA15" w14:textId="77777777" w:rsidR="006754E0" w:rsidRDefault="00F41602">
            <w:pPr>
              <w:spacing w:line="264" w:lineRule="auto"/>
              <w:jc w:val="left"/>
            </w:pPr>
            <w:r>
              <w:rPr>
                <w:sz w:val="18"/>
              </w:rPr>
              <w:t>01_original_code.png</w:t>
            </w:r>
          </w:p>
        </w:tc>
        <w:tc>
          <w:tcPr>
            <w:tcW w:w="2448" w:type="dxa"/>
            <w:vAlign w:val="center"/>
          </w:tcPr>
          <w:p w14:paraId="454B5C26" w14:textId="77777777" w:rsidR="006754E0" w:rsidRDefault="00F41602">
            <w:pPr>
              <w:spacing w:line="264" w:lineRule="auto"/>
              <w:jc w:val="left"/>
            </w:pPr>
            <w:r>
              <w:rPr>
                <w:sz w:val="18"/>
              </w:rPr>
              <w:t>The baseline functions used to reproduce the defects</w:t>
            </w:r>
          </w:p>
        </w:tc>
      </w:tr>
      <w:tr w:rsidR="006754E0" w14:paraId="56906267" w14:textId="77777777">
        <w:trPr>
          <w:jc w:val="center"/>
        </w:trPr>
        <w:tc>
          <w:tcPr>
            <w:tcW w:w="2448" w:type="dxa"/>
            <w:vAlign w:val="center"/>
          </w:tcPr>
          <w:p w14:paraId="5FFA4DDB" w14:textId="77777777" w:rsidR="006754E0" w:rsidRDefault="00F41602">
            <w:pPr>
              <w:spacing w:line="264" w:lineRule="auto"/>
              <w:jc w:val="left"/>
            </w:pPr>
            <w:r>
              <w:rPr>
                <w:sz w:val="18"/>
              </w:rPr>
              <w:t>SC-02</w:t>
            </w:r>
          </w:p>
        </w:tc>
        <w:tc>
          <w:tcPr>
            <w:tcW w:w="2448" w:type="dxa"/>
            <w:vAlign w:val="center"/>
          </w:tcPr>
          <w:p w14:paraId="2089A4B3" w14:textId="77777777" w:rsidR="006754E0" w:rsidRDefault="00F41602">
            <w:pPr>
              <w:spacing w:line="264" w:lineRule="auto"/>
              <w:jc w:val="left"/>
            </w:pPr>
            <w:r>
              <w:rPr>
                <w:sz w:val="18"/>
              </w:rPr>
              <w:t>Corrected implementation</w:t>
            </w:r>
          </w:p>
        </w:tc>
        <w:tc>
          <w:tcPr>
            <w:tcW w:w="2448" w:type="dxa"/>
            <w:vAlign w:val="center"/>
          </w:tcPr>
          <w:p w14:paraId="5B802E35" w14:textId="77777777" w:rsidR="006754E0" w:rsidRDefault="00F41602">
            <w:pPr>
              <w:spacing w:line="264" w:lineRule="auto"/>
              <w:jc w:val="left"/>
            </w:pPr>
            <w:r>
              <w:rPr>
                <w:sz w:val="18"/>
              </w:rPr>
              <w:t>02_corrected_code.png</w:t>
            </w:r>
          </w:p>
        </w:tc>
        <w:tc>
          <w:tcPr>
            <w:tcW w:w="2448" w:type="dxa"/>
            <w:vAlign w:val="center"/>
          </w:tcPr>
          <w:p w14:paraId="5F799685" w14:textId="77777777" w:rsidR="006754E0" w:rsidRDefault="00F41602">
            <w:pPr>
              <w:spacing w:line="264" w:lineRule="auto"/>
              <w:jc w:val="left"/>
            </w:pPr>
            <w:r>
              <w:rPr>
                <w:sz w:val="18"/>
              </w:rPr>
              <w:t>The systematic fixes to the original logic</w:t>
            </w:r>
          </w:p>
        </w:tc>
      </w:tr>
      <w:tr w:rsidR="006754E0" w14:paraId="46C7A38C" w14:textId="77777777">
        <w:trPr>
          <w:jc w:val="center"/>
        </w:trPr>
        <w:tc>
          <w:tcPr>
            <w:tcW w:w="2448" w:type="dxa"/>
            <w:vAlign w:val="center"/>
          </w:tcPr>
          <w:p w14:paraId="7C1BED72" w14:textId="77777777" w:rsidR="006754E0" w:rsidRDefault="00F41602">
            <w:pPr>
              <w:spacing w:line="264" w:lineRule="auto"/>
              <w:jc w:val="left"/>
            </w:pPr>
            <w:r>
              <w:rPr>
                <w:sz w:val="18"/>
              </w:rPr>
              <w:t>SC-03</w:t>
            </w:r>
          </w:p>
        </w:tc>
        <w:tc>
          <w:tcPr>
            <w:tcW w:w="2448" w:type="dxa"/>
            <w:vAlign w:val="center"/>
          </w:tcPr>
          <w:p w14:paraId="56711B0F" w14:textId="77777777" w:rsidR="006754E0" w:rsidRDefault="00F41602">
            <w:pPr>
              <w:spacing w:line="264" w:lineRule="auto"/>
              <w:jc w:val="left"/>
            </w:pPr>
            <w:r>
              <w:rPr>
                <w:sz w:val="18"/>
              </w:rPr>
              <w:t>Optimized implementation</w:t>
            </w:r>
          </w:p>
        </w:tc>
        <w:tc>
          <w:tcPr>
            <w:tcW w:w="2448" w:type="dxa"/>
            <w:vAlign w:val="center"/>
          </w:tcPr>
          <w:p w14:paraId="4C27F6F9" w14:textId="77777777" w:rsidR="006754E0" w:rsidRDefault="00F41602">
            <w:pPr>
              <w:spacing w:line="264" w:lineRule="auto"/>
              <w:jc w:val="left"/>
            </w:pPr>
            <w:r>
              <w:rPr>
                <w:sz w:val="18"/>
              </w:rPr>
              <w:t>03_optimized_code.png</w:t>
            </w:r>
          </w:p>
        </w:tc>
        <w:tc>
          <w:tcPr>
            <w:tcW w:w="2448" w:type="dxa"/>
            <w:vAlign w:val="center"/>
          </w:tcPr>
          <w:p w14:paraId="343A9735" w14:textId="77777777" w:rsidR="006754E0" w:rsidRDefault="00F41602">
            <w:pPr>
              <w:spacing w:line="264" w:lineRule="auto"/>
              <w:jc w:val="left"/>
            </w:pPr>
            <w:r>
              <w:rPr>
                <w:sz w:val="18"/>
              </w:rPr>
              <w:t>The optimization techniques applied</w:t>
            </w:r>
          </w:p>
        </w:tc>
      </w:tr>
      <w:tr w:rsidR="006754E0" w14:paraId="4F2BE04B" w14:textId="77777777">
        <w:trPr>
          <w:jc w:val="center"/>
        </w:trPr>
        <w:tc>
          <w:tcPr>
            <w:tcW w:w="2448" w:type="dxa"/>
            <w:vAlign w:val="center"/>
          </w:tcPr>
          <w:p w14:paraId="73D9FCC9" w14:textId="77777777" w:rsidR="006754E0" w:rsidRDefault="00F41602">
            <w:pPr>
              <w:spacing w:line="264" w:lineRule="auto"/>
              <w:jc w:val="left"/>
            </w:pPr>
            <w:r>
              <w:rPr>
                <w:sz w:val="18"/>
              </w:rPr>
              <w:t>EX-01</w:t>
            </w:r>
          </w:p>
        </w:tc>
        <w:tc>
          <w:tcPr>
            <w:tcW w:w="2448" w:type="dxa"/>
            <w:vAlign w:val="center"/>
          </w:tcPr>
          <w:p w14:paraId="0CC39D70" w14:textId="77777777" w:rsidR="006754E0" w:rsidRDefault="00F41602">
            <w:pPr>
              <w:spacing w:line="264" w:lineRule="auto"/>
              <w:jc w:val="left"/>
            </w:pPr>
            <w:r>
              <w:rPr>
                <w:sz w:val="18"/>
              </w:rPr>
              <w:t>Automated test command and passing output</w:t>
            </w:r>
          </w:p>
        </w:tc>
        <w:tc>
          <w:tcPr>
            <w:tcW w:w="2448" w:type="dxa"/>
            <w:vAlign w:val="center"/>
          </w:tcPr>
          <w:p w14:paraId="477B9340" w14:textId="77777777" w:rsidR="006754E0" w:rsidRDefault="00F41602">
            <w:pPr>
              <w:spacing w:line="264" w:lineRule="auto"/>
              <w:jc w:val="left"/>
            </w:pPr>
            <w:r>
              <w:rPr>
                <w:sz w:val="18"/>
              </w:rPr>
              <w:t>04_test_results.png</w:t>
            </w:r>
          </w:p>
        </w:tc>
        <w:tc>
          <w:tcPr>
            <w:tcW w:w="2448" w:type="dxa"/>
            <w:vAlign w:val="center"/>
          </w:tcPr>
          <w:p w14:paraId="6ACCD59D" w14:textId="77777777" w:rsidR="006754E0" w:rsidRDefault="00F41602">
            <w:pPr>
              <w:spacing w:line="264" w:lineRule="auto"/>
              <w:jc w:val="left"/>
            </w:pPr>
            <w:r>
              <w:rPr>
                <w:sz w:val="18"/>
              </w:rPr>
              <w:t>Functional and boundary-case verification</w:t>
            </w:r>
          </w:p>
        </w:tc>
      </w:tr>
      <w:tr w:rsidR="006754E0" w14:paraId="4A4DE4C3" w14:textId="77777777">
        <w:trPr>
          <w:jc w:val="center"/>
        </w:trPr>
        <w:tc>
          <w:tcPr>
            <w:tcW w:w="2448" w:type="dxa"/>
            <w:vAlign w:val="center"/>
          </w:tcPr>
          <w:p w14:paraId="61488B9D" w14:textId="77777777" w:rsidR="006754E0" w:rsidRDefault="00F41602">
            <w:pPr>
              <w:spacing w:line="264" w:lineRule="auto"/>
              <w:jc w:val="left"/>
            </w:pPr>
            <w:r>
              <w:rPr>
                <w:sz w:val="18"/>
              </w:rPr>
              <w:t>EX-02</w:t>
            </w:r>
          </w:p>
        </w:tc>
        <w:tc>
          <w:tcPr>
            <w:tcW w:w="2448" w:type="dxa"/>
            <w:vAlign w:val="center"/>
          </w:tcPr>
          <w:p w14:paraId="3720F53B" w14:textId="77777777" w:rsidR="006754E0" w:rsidRDefault="00F41602">
            <w:pPr>
              <w:spacing w:line="264" w:lineRule="auto"/>
              <w:jc w:val="left"/>
            </w:pPr>
            <w:r>
              <w:rPr>
                <w:sz w:val="18"/>
              </w:rPr>
              <w:t>Benchmark output for all required event sizes</w:t>
            </w:r>
          </w:p>
        </w:tc>
        <w:tc>
          <w:tcPr>
            <w:tcW w:w="2448" w:type="dxa"/>
            <w:vAlign w:val="center"/>
          </w:tcPr>
          <w:p w14:paraId="066CA131" w14:textId="77777777" w:rsidR="006754E0" w:rsidRDefault="00F41602">
            <w:pPr>
              <w:spacing w:line="264" w:lineRule="auto"/>
              <w:jc w:val="left"/>
            </w:pPr>
            <w:r>
              <w:rPr>
                <w:sz w:val="18"/>
              </w:rPr>
              <w:t>05_benchmark_results.png</w:t>
            </w:r>
          </w:p>
        </w:tc>
        <w:tc>
          <w:tcPr>
            <w:tcW w:w="2448" w:type="dxa"/>
            <w:vAlign w:val="center"/>
          </w:tcPr>
          <w:p w14:paraId="10709697" w14:textId="77777777" w:rsidR="006754E0" w:rsidRDefault="00F41602">
            <w:pPr>
              <w:spacing w:line="264" w:lineRule="auto"/>
              <w:jc w:val="left"/>
            </w:pPr>
            <w:r>
              <w:rPr>
                <w:sz w:val="18"/>
              </w:rPr>
              <w:t>Measured pair counts and execution time</w:t>
            </w:r>
          </w:p>
        </w:tc>
      </w:tr>
      <w:tr w:rsidR="006754E0" w14:paraId="6AE864AE" w14:textId="77777777">
        <w:trPr>
          <w:jc w:val="center"/>
        </w:trPr>
        <w:tc>
          <w:tcPr>
            <w:tcW w:w="2448" w:type="dxa"/>
            <w:vAlign w:val="center"/>
          </w:tcPr>
          <w:p w14:paraId="294DF8BD" w14:textId="77777777" w:rsidR="006754E0" w:rsidRDefault="00F41602">
            <w:pPr>
              <w:spacing w:line="264" w:lineRule="auto"/>
              <w:jc w:val="left"/>
            </w:pPr>
            <w:r>
              <w:rPr>
                <w:sz w:val="18"/>
              </w:rPr>
              <w:t>GH-01</w:t>
            </w:r>
          </w:p>
        </w:tc>
        <w:tc>
          <w:tcPr>
            <w:tcW w:w="2448" w:type="dxa"/>
            <w:vAlign w:val="center"/>
          </w:tcPr>
          <w:p w14:paraId="2F4C33B7" w14:textId="77777777" w:rsidR="006754E0" w:rsidRDefault="00F41602">
            <w:pPr>
              <w:spacing w:line="264" w:lineRule="auto"/>
              <w:jc w:val="left"/>
            </w:pPr>
            <w:r>
              <w:rPr>
                <w:sz w:val="18"/>
              </w:rPr>
              <w:t>GitHub repository showing all folders and files</w:t>
            </w:r>
          </w:p>
        </w:tc>
        <w:tc>
          <w:tcPr>
            <w:tcW w:w="2448" w:type="dxa"/>
            <w:vAlign w:val="center"/>
          </w:tcPr>
          <w:p w14:paraId="1968D125" w14:textId="77777777" w:rsidR="006754E0" w:rsidRDefault="00F41602">
            <w:pPr>
              <w:spacing w:line="264" w:lineRule="auto"/>
              <w:jc w:val="left"/>
            </w:pPr>
            <w:r>
              <w:rPr>
                <w:sz w:val="18"/>
              </w:rPr>
              <w:t>06_github_repository.png</w:t>
            </w:r>
          </w:p>
        </w:tc>
        <w:tc>
          <w:tcPr>
            <w:tcW w:w="2448" w:type="dxa"/>
            <w:vAlign w:val="center"/>
          </w:tcPr>
          <w:p w14:paraId="652C2DDD" w14:textId="77777777" w:rsidR="006754E0" w:rsidRDefault="00F41602">
            <w:pPr>
              <w:spacing w:line="264" w:lineRule="auto"/>
              <w:jc w:val="left"/>
            </w:pPr>
            <w:r>
              <w:rPr>
                <w:sz w:val="18"/>
              </w:rPr>
              <w:t>Repository organization and delivery</w:t>
            </w:r>
          </w:p>
        </w:tc>
      </w:tr>
    </w:tbl>
    <w:p w14:paraId="706B488A" w14:textId="77777777" w:rsidR="006754E0" w:rsidRDefault="00F41602">
      <w:pPr>
        <w:pStyle w:val="Heading2"/>
      </w:pPr>
      <w:r>
        <w:rPr>
          <w:rFonts w:ascii="Times New Roman" w:eastAsia="Times New Roman" w:hAnsi="Times New Roman"/>
        </w:rPr>
        <w:t>10.3 Test-Case Verification</w:t>
      </w:r>
    </w:p>
    <w:p w14:paraId="5ECAD489" w14:textId="77777777" w:rsidR="006754E0" w:rsidRDefault="00F41602">
      <w:r>
        <w:t>Run the automated test harness after every meaningful correction. Include normal cases, equal severities, empty blocklist, blocked and unblocked IP addresses, a pattern at the end of a log, a pattern longer than the log, overlapping matches, empty pattern behavior, no login events, one login event, and duplicate locations. Record the command, expected result, actual result and Pass/Fail status. The final report should only mark a test as passed after the test has actually run.</w:t>
      </w:r>
    </w:p>
    <w:tbl>
      <w:tblPr>
        <w:tblStyle w:val="TableGrid"/>
        <w:tblW w:w="0" w:type="auto"/>
        <w:jc w:val="center"/>
        <w:tblLook w:val="04A0" w:firstRow="1" w:lastRow="0" w:firstColumn="1" w:lastColumn="0" w:noHBand="0" w:noVBand="1"/>
      </w:tblPr>
      <w:tblGrid>
        <w:gridCol w:w="1955"/>
        <w:gridCol w:w="1957"/>
        <w:gridCol w:w="1957"/>
        <w:gridCol w:w="1957"/>
        <w:gridCol w:w="1956"/>
      </w:tblGrid>
      <w:tr w:rsidR="006754E0" w14:paraId="5CEA15D8" w14:textId="77777777">
        <w:trPr>
          <w:jc w:val="center"/>
        </w:trPr>
        <w:tc>
          <w:tcPr>
            <w:tcW w:w="1958" w:type="dxa"/>
            <w:shd w:val="clear" w:color="auto" w:fill="D9E2F3"/>
            <w:vAlign w:val="center"/>
          </w:tcPr>
          <w:p w14:paraId="26487618" w14:textId="77777777" w:rsidR="006754E0" w:rsidRDefault="00F41602">
            <w:pPr>
              <w:spacing w:line="264" w:lineRule="auto"/>
              <w:jc w:val="left"/>
            </w:pPr>
            <w:r>
              <w:rPr>
                <w:b/>
                <w:sz w:val="18"/>
              </w:rPr>
              <w:t>Test ID</w:t>
            </w:r>
          </w:p>
        </w:tc>
        <w:tc>
          <w:tcPr>
            <w:tcW w:w="1958" w:type="dxa"/>
            <w:shd w:val="clear" w:color="auto" w:fill="D9E2F3"/>
            <w:vAlign w:val="center"/>
          </w:tcPr>
          <w:p w14:paraId="44E746E4" w14:textId="77777777" w:rsidR="006754E0" w:rsidRDefault="00F41602">
            <w:pPr>
              <w:spacing w:line="264" w:lineRule="auto"/>
              <w:jc w:val="left"/>
            </w:pPr>
            <w:r>
              <w:rPr>
                <w:b/>
                <w:sz w:val="18"/>
              </w:rPr>
              <w:t>Function</w:t>
            </w:r>
          </w:p>
        </w:tc>
        <w:tc>
          <w:tcPr>
            <w:tcW w:w="1958" w:type="dxa"/>
            <w:shd w:val="clear" w:color="auto" w:fill="D9E2F3"/>
            <w:vAlign w:val="center"/>
          </w:tcPr>
          <w:p w14:paraId="7797804D" w14:textId="77777777" w:rsidR="006754E0" w:rsidRDefault="00F41602">
            <w:pPr>
              <w:spacing w:line="264" w:lineRule="auto"/>
              <w:jc w:val="left"/>
            </w:pPr>
            <w:r>
              <w:rPr>
                <w:b/>
                <w:sz w:val="18"/>
              </w:rPr>
              <w:t>Case</w:t>
            </w:r>
          </w:p>
        </w:tc>
        <w:tc>
          <w:tcPr>
            <w:tcW w:w="1958" w:type="dxa"/>
            <w:shd w:val="clear" w:color="auto" w:fill="D9E2F3"/>
            <w:vAlign w:val="center"/>
          </w:tcPr>
          <w:p w14:paraId="0A220442" w14:textId="77777777" w:rsidR="006754E0" w:rsidRDefault="00F41602">
            <w:pPr>
              <w:spacing w:line="264" w:lineRule="auto"/>
              <w:jc w:val="left"/>
            </w:pPr>
            <w:r>
              <w:rPr>
                <w:b/>
                <w:sz w:val="18"/>
              </w:rPr>
              <w:t>Expected result</w:t>
            </w:r>
          </w:p>
        </w:tc>
        <w:tc>
          <w:tcPr>
            <w:tcW w:w="1958" w:type="dxa"/>
            <w:shd w:val="clear" w:color="auto" w:fill="D9E2F3"/>
            <w:vAlign w:val="center"/>
          </w:tcPr>
          <w:p w14:paraId="560A1C3C" w14:textId="77777777" w:rsidR="006754E0" w:rsidRDefault="00F41602">
            <w:pPr>
              <w:spacing w:line="264" w:lineRule="auto"/>
              <w:jc w:val="left"/>
            </w:pPr>
            <w:r>
              <w:rPr>
                <w:b/>
                <w:sz w:val="18"/>
              </w:rPr>
              <w:t>Actual result / status</w:t>
            </w:r>
          </w:p>
        </w:tc>
      </w:tr>
      <w:tr w:rsidR="006754E0" w14:paraId="7E0338C5" w14:textId="77777777">
        <w:trPr>
          <w:jc w:val="center"/>
        </w:trPr>
        <w:tc>
          <w:tcPr>
            <w:tcW w:w="1958" w:type="dxa"/>
            <w:vAlign w:val="center"/>
          </w:tcPr>
          <w:p w14:paraId="1B54D677" w14:textId="77777777" w:rsidR="006754E0" w:rsidRDefault="00F41602">
            <w:pPr>
              <w:spacing w:line="264" w:lineRule="auto"/>
              <w:jc w:val="left"/>
            </w:pPr>
            <w:r>
              <w:rPr>
                <w:sz w:val="18"/>
              </w:rPr>
              <w:t>T01</w:t>
            </w:r>
          </w:p>
        </w:tc>
        <w:tc>
          <w:tcPr>
            <w:tcW w:w="1958" w:type="dxa"/>
            <w:vAlign w:val="center"/>
          </w:tcPr>
          <w:p w14:paraId="20B4424A" w14:textId="77777777" w:rsidR="006754E0" w:rsidRDefault="00F41602">
            <w:pPr>
              <w:spacing w:line="264" w:lineRule="auto"/>
              <w:jc w:val="left"/>
            </w:pPr>
            <w:proofErr w:type="spellStart"/>
            <w:r>
              <w:rPr>
                <w:sz w:val="18"/>
              </w:rPr>
              <w:t>sort_alerts</w:t>
            </w:r>
            <w:proofErr w:type="spellEnd"/>
          </w:p>
        </w:tc>
        <w:tc>
          <w:tcPr>
            <w:tcW w:w="1958" w:type="dxa"/>
            <w:vAlign w:val="center"/>
          </w:tcPr>
          <w:p w14:paraId="3E5FC70E" w14:textId="77777777" w:rsidR="006754E0" w:rsidRDefault="00F41602">
            <w:pPr>
              <w:spacing w:line="264" w:lineRule="auto"/>
              <w:jc w:val="left"/>
            </w:pPr>
            <w:r>
              <w:rPr>
                <w:sz w:val="18"/>
              </w:rPr>
              <w:t>Assessment sample</w:t>
            </w:r>
          </w:p>
        </w:tc>
        <w:tc>
          <w:tcPr>
            <w:tcW w:w="1958" w:type="dxa"/>
            <w:vAlign w:val="center"/>
          </w:tcPr>
          <w:p w14:paraId="7B644A6F" w14:textId="77777777" w:rsidR="006754E0" w:rsidRDefault="00F41602">
            <w:pPr>
              <w:spacing w:line="264" w:lineRule="auto"/>
              <w:jc w:val="left"/>
            </w:pPr>
            <w:r>
              <w:rPr>
                <w:sz w:val="18"/>
              </w:rPr>
              <w:t>Descending severity; equal severity stable</w:t>
            </w:r>
          </w:p>
        </w:tc>
        <w:tc>
          <w:tcPr>
            <w:tcW w:w="1958" w:type="dxa"/>
            <w:vAlign w:val="center"/>
          </w:tcPr>
          <w:p w14:paraId="5188892C" w14:textId="77777777" w:rsidR="006754E0" w:rsidRDefault="00F41602">
            <w:pPr>
              <w:spacing w:line="264" w:lineRule="auto"/>
              <w:jc w:val="left"/>
            </w:pPr>
            <w:r>
              <w:rPr>
                <w:sz w:val="18"/>
              </w:rPr>
              <w:t>Fill after execution</w:t>
            </w:r>
          </w:p>
        </w:tc>
      </w:tr>
      <w:tr w:rsidR="006754E0" w14:paraId="366956DE" w14:textId="77777777">
        <w:trPr>
          <w:jc w:val="center"/>
        </w:trPr>
        <w:tc>
          <w:tcPr>
            <w:tcW w:w="1958" w:type="dxa"/>
            <w:vAlign w:val="center"/>
          </w:tcPr>
          <w:p w14:paraId="5CA5CAF6" w14:textId="77777777" w:rsidR="006754E0" w:rsidRDefault="00F41602">
            <w:pPr>
              <w:spacing w:line="264" w:lineRule="auto"/>
              <w:jc w:val="left"/>
            </w:pPr>
            <w:r>
              <w:rPr>
                <w:sz w:val="18"/>
              </w:rPr>
              <w:t>T02</w:t>
            </w:r>
          </w:p>
        </w:tc>
        <w:tc>
          <w:tcPr>
            <w:tcW w:w="1958" w:type="dxa"/>
            <w:vAlign w:val="center"/>
          </w:tcPr>
          <w:p w14:paraId="5F6820B3" w14:textId="77777777" w:rsidR="006754E0" w:rsidRDefault="00F41602">
            <w:pPr>
              <w:spacing w:line="264" w:lineRule="auto"/>
              <w:jc w:val="left"/>
            </w:pPr>
            <w:proofErr w:type="spellStart"/>
            <w:r>
              <w:rPr>
                <w:sz w:val="18"/>
              </w:rPr>
              <w:t>sort_alerts</w:t>
            </w:r>
            <w:proofErr w:type="spellEnd"/>
          </w:p>
        </w:tc>
        <w:tc>
          <w:tcPr>
            <w:tcW w:w="1958" w:type="dxa"/>
            <w:vAlign w:val="center"/>
          </w:tcPr>
          <w:p w14:paraId="38BB4AFE" w14:textId="77777777" w:rsidR="006754E0" w:rsidRDefault="00F41602">
            <w:pPr>
              <w:spacing w:line="264" w:lineRule="auto"/>
              <w:jc w:val="left"/>
            </w:pPr>
            <w:r>
              <w:rPr>
                <w:sz w:val="18"/>
              </w:rPr>
              <w:t>All severities equal</w:t>
            </w:r>
          </w:p>
        </w:tc>
        <w:tc>
          <w:tcPr>
            <w:tcW w:w="1958" w:type="dxa"/>
            <w:vAlign w:val="center"/>
          </w:tcPr>
          <w:p w14:paraId="0438D58F" w14:textId="77777777" w:rsidR="006754E0" w:rsidRDefault="00F41602">
            <w:pPr>
              <w:spacing w:line="264" w:lineRule="auto"/>
              <w:jc w:val="left"/>
            </w:pPr>
            <w:r>
              <w:rPr>
                <w:sz w:val="18"/>
              </w:rPr>
              <w:t>Input order preserved</w:t>
            </w:r>
          </w:p>
        </w:tc>
        <w:tc>
          <w:tcPr>
            <w:tcW w:w="1958" w:type="dxa"/>
            <w:vAlign w:val="center"/>
          </w:tcPr>
          <w:p w14:paraId="136575EA" w14:textId="77777777" w:rsidR="006754E0" w:rsidRDefault="00F41602">
            <w:pPr>
              <w:spacing w:line="264" w:lineRule="auto"/>
              <w:jc w:val="left"/>
            </w:pPr>
            <w:r>
              <w:rPr>
                <w:sz w:val="18"/>
              </w:rPr>
              <w:t>Fill after execution</w:t>
            </w:r>
          </w:p>
        </w:tc>
      </w:tr>
      <w:tr w:rsidR="006754E0" w14:paraId="25811BAA" w14:textId="77777777">
        <w:trPr>
          <w:jc w:val="center"/>
        </w:trPr>
        <w:tc>
          <w:tcPr>
            <w:tcW w:w="1958" w:type="dxa"/>
            <w:vAlign w:val="center"/>
          </w:tcPr>
          <w:p w14:paraId="023659B8" w14:textId="77777777" w:rsidR="006754E0" w:rsidRDefault="00F41602">
            <w:pPr>
              <w:spacing w:line="264" w:lineRule="auto"/>
              <w:jc w:val="left"/>
            </w:pPr>
            <w:r>
              <w:rPr>
                <w:sz w:val="18"/>
              </w:rPr>
              <w:t>T03</w:t>
            </w:r>
          </w:p>
        </w:tc>
        <w:tc>
          <w:tcPr>
            <w:tcW w:w="1958" w:type="dxa"/>
            <w:vAlign w:val="center"/>
          </w:tcPr>
          <w:p w14:paraId="7A1C9DDD" w14:textId="77777777" w:rsidR="006754E0" w:rsidRDefault="00F41602">
            <w:pPr>
              <w:spacing w:line="264" w:lineRule="auto"/>
              <w:jc w:val="left"/>
            </w:pPr>
            <w:proofErr w:type="spellStart"/>
            <w:r>
              <w:rPr>
                <w:sz w:val="18"/>
              </w:rPr>
              <w:t>is_blocked</w:t>
            </w:r>
            <w:proofErr w:type="spellEnd"/>
          </w:p>
        </w:tc>
        <w:tc>
          <w:tcPr>
            <w:tcW w:w="1958" w:type="dxa"/>
            <w:vAlign w:val="center"/>
          </w:tcPr>
          <w:p w14:paraId="36E12611" w14:textId="77777777" w:rsidR="006754E0" w:rsidRDefault="00F41602">
            <w:pPr>
              <w:spacing w:line="264" w:lineRule="auto"/>
              <w:jc w:val="left"/>
            </w:pPr>
            <w:r>
              <w:rPr>
                <w:sz w:val="18"/>
              </w:rPr>
              <w:t>Empty blocklist</w:t>
            </w:r>
          </w:p>
        </w:tc>
        <w:tc>
          <w:tcPr>
            <w:tcW w:w="1958" w:type="dxa"/>
            <w:vAlign w:val="center"/>
          </w:tcPr>
          <w:p w14:paraId="767E319D" w14:textId="77777777" w:rsidR="006754E0" w:rsidRDefault="00F41602">
            <w:pPr>
              <w:spacing w:line="264" w:lineRule="auto"/>
              <w:jc w:val="left"/>
            </w:pPr>
            <w:r>
              <w:rPr>
                <w:sz w:val="18"/>
              </w:rPr>
              <w:t>False</w:t>
            </w:r>
          </w:p>
        </w:tc>
        <w:tc>
          <w:tcPr>
            <w:tcW w:w="1958" w:type="dxa"/>
            <w:vAlign w:val="center"/>
          </w:tcPr>
          <w:p w14:paraId="62425343" w14:textId="77777777" w:rsidR="006754E0" w:rsidRDefault="00F41602">
            <w:pPr>
              <w:spacing w:line="264" w:lineRule="auto"/>
              <w:jc w:val="left"/>
            </w:pPr>
            <w:r>
              <w:rPr>
                <w:sz w:val="18"/>
              </w:rPr>
              <w:t>Fill after execution</w:t>
            </w:r>
          </w:p>
        </w:tc>
      </w:tr>
      <w:tr w:rsidR="006754E0" w14:paraId="6B3DA1B7" w14:textId="77777777">
        <w:trPr>
          <w:jc w:val="center"/>
        </w:trPr>
        <w:tc>
          <w:tcPr>
            <w:tcW w:w="1958" w:type="dxa"/>
            <w:vAlign w:val="center"/>
          </w:tcPr>
          <w:p w14:paraId="650F18EE" w14:textId="77777777" w:rsidR="006754E0" w:rsidRDefault="00F41602">
            <w:pPr>
              <w:spacing w:line="264" w:lineRule="auto"/>
              <w:jc w:val="left"/>
            </w:pPr>
            <w:r>
              <w:rPr>
                <w:sz w:val="18"/>
              </w:rPr>
              <w:t>T04</w:t>
            </w:r>
          </w:p>
        </w:tc>
        <w:tc>
          <w:tcPr>
            <w:tcW w:w="1958" w:type="dxa"/>
            <w:vAlign w:val="center"/>
          </w:tcPr>
          <w:p w14:paraId="0F3C49F1" w14:textId="77777777" w:rsidR="006754E0" w:rsidRDefault="00F41602">
            <w:pPr>
              <w:spacing w:line="264" w:lineRule="auto"/>
              <w:jc w:val="left"/>
            </w:pPr>
            <w:proofErr w:type="spellStart"/>
            <w:r>
              <w:rPr>
                <w:sz w:val="18"/>
              </w:rPr>
              <w:t>is_blocked</w:t>
            </w:r>
            <w:proofErr w:type="spellEnd"/>
          </w:p>
        </w:tc>
        <w:tc>
          <w:tcPr>
            <w:tcW w:w="1958" w:type="dxa"/>
            <w:vAlign w:val="center"/>
          </w:tcPr>
          <w:p w14:paraId="16ED501C" w14:textId="77777777" w:rsidR="006754E0" w:rsidRDefault="00F41602">
            <w:pPr>
              <w:spacing w:line="264" w:lineRule="auto"/>
              <w:jc w:val="left"/>
            </w:pPr>
            <w:r>
              <w:rPr>
                <w:sz w:val="18"/>
              </w:rPr>
              <w:t>IP appears after first entry</w:t>
            </w:r>
          </w:p>
        </w:tc>
        <w:tc>
          <w:tcPr>
            <w:tcW w:w="1958" w:type="dxa"/>
            <w:vAlign w:val="center"/>
          </w:tcPr>
          <w:p w14:paraId="2927066F" w14:textId="77777777" w:rsidR="006754E0" w:rsidRDefault="00F41602">
            <w:pPr>
              <w:spacing w:line="264" w:lineRule="auto"/>
              <w:jc w:val="left"/>
            </w:pPr>
            <w:r>
              <w:rPr>
                <w:sz w:val="18"/>
              </w:rPr>
              <w:t>True</w:t>
            </w:r>
          </w:p>
        </w:tc>
        <w:tc>
          <w:tcPr>
            <w:tcW w:w="1958" w:type="dxa"/>
            <w:vAlign w:val="center"/>
          </w:tcPr>
          <w:p w14:paraId="592E9602" w14:textId="77777777" w:rsidR="006754E0" w:rsidRDefault="00F41602">
            <w:pPr>
              <w:spacing w:line="264" w:lineRule="auto"/>
              <w:jc w:val="left"/>
            </w:pPr>
            <w:r>
              <w:rPr>
                <w:sz w:val="18"/>
              </w:rPr>
              <w:t>Fill after execution</w:t>
            </w:r>
          </w:p>
        </w:tc>
      </w:tr>
      <w:tr w:rsidR="006754E0" w14:paraId="00CE648A" w14:textId="77777777">
        <w:trPr>
          <w:jc w:val="center"/>
        </w:trPr>
        <w:tc>
          <w:tcPr>
            <w:tcW w:w="1958" w:type="dxa"/>
            <w:vAlign w:val="center"/>
          </w:tcPr>
          <w:p w14:paraId="3671E543" w14:textId="77777777" w:rsidR="006754E0" w:rsidRDefault="00F41602">
            <w:pPr>
              <w:spacing w:line="264" w:lineRule="auto"/>
              <w:jc w:val="left"/>
            </w:pPr>
            <w:r>
              <w:rPr>
                <w:sz w:val="18"/>
              </w:rPr>
              <w:t>T05</w:t>
            </w:r>
          </w:p>
        </w:tc>
        <w:tc>
          <w:tcPr>
            <w:tcW w:w="1958" w:type="dxa"/>
            <w:vAlign w:val="center"/>
          </w:tcPr>
          <w:p w14:paraId="4A7517E0" w14:textId="77777777" w:rsidR="006754E0" w:rsidRDefault="00F41602">
            <w:pPr>
              <w:spacing w:line="264" w:lineRule="auto"/>
              <w:jc w:val="left"/>
            </w:pPr>
            <w:proofErr w:type="spellStart"/>
            <w:r>
              <w:rPr>
                <w:sz w:val="18"/>
              </w:rPr>
              <w:t>find_signature</w:t>
            </w:r>
            <w:proofErr w:type="spellEnd"/>
          </w:p>
        </w:tc>
        <w:tc>
          <w:tcPr>
            <w:tcW w:w="1958" w:type="dxa"/>
            <w:vAlign w:val="center"/>
          </w:tcPr>
          <w:p w14:paraId="0921D2BB" w14:textId="77777777" w:rsidR="006754E0" w:rsidRDefault="00F41602">
            <w:pPr>
              <w:spacing w:line="264" w:lineRule="auto"/>
              <w:jc w:val="left"/>
            </w:pPr>
            <w:r>
              <w:rPr>
                <w:sz w:val="18"/>
              </w:rPr>
              <w:t>Pattern at final valid index</w:t>
            </w:r>
          </w:p>
        </w:tc>
        <w:tc>
          <w:tcPr>
            <w:tcW w:w="1958" w:type="dxa"/>
            <w:vAlign w:val="center"/>
          </w:tcPr>
          <w:p w14:paraId="719E080D" w14:textId="77777777" w:rsidR="006754E0" w:rsidRDefault="00F41602">
            <w:pPr>
              <w:spacing w:line="264" w:lineRule="auto"/>
              <w:jc w:val="left"/>
            </w:pPr>
            <w:r>
              <w:rPr>
                <w:sz w:val="18"/>
              </w:rPr>
              <w:t>[3] for ABCXYZ / XYZ</w:t>
            </w:r>
          </w:p>
        </w:tc>
        <w:tc>
          <w:tcPr>
            <w:tcW w:w="1958" w:type="dxa"/>
            <w:vAlign w:val="center"/>
          </w:tcPr>
          <w:p w14:paraId="56A7DCCC" w14:textId="77777777" w:rsidR="006754E0" w:rsidRDefault="00F41602">
            <w:pPr>
              <w:spacing w:line="264" w:lineRule="auto"/>
              <w:jc w:val="left"/>
            </w:pPr>
            <w:r>
              <w:rPr>
                <w:sz w:val="18"/>
              </w:rPr>
              <w:t>Fill after execution</w:t>
            </w:r>
          </w:p>
        </w:tc>
      </w:tr>
      <w:tr w:rsidR="006754E0" w14:paraId="3C8E4003" w14:textId="77777777">
        <w:trPr>
          <w:jc w:val="center"/>
        </w:trPr>
        <w:tc>
          <w:tcPr>
            <w:tcW w:w="1958" w:type="dxa"/>
            <w:vAlign w:val="center"/>
          </w:tcPr>
          <w:p w14:paraId="08F3C13A" w14:textId="77777777" w:rsidR="006754E0" w:rsidRDefault="00F41602">
            <w:pPr>
              <w:spacing w:line="264" w:lineRule="auto"/>
              <w:jc w:val="left"/>
            </w:pPr>
            <w:r>
              <w:rPr>
                <w:sz w:val="18"/>
              </w:rPr>
              <w:t>T06</w:t>
            </w:r>
          </w:p>
        </w:tc>
        <w:tc>
          <w:tcPr>
            <w:tcW w:w="1958" w:type="dxa"/>
            <w:vAlign w:val="center"/>
          </w:tcPr>
          <w:p w14:paraId="0A487F4E" w14:textId="77777777" w:rsidR="006754E0" w:rsidRDefault="00F41602">
            <w:pPr>
              <w:spacing w:line="264" w:lineRule="auto"/>
              <w:jc w:val="left"/>
            </w:pPr>
            <w:proofErr w:type="spellStart"/>
            <w:r>
              <w:rPr>
                <w:sz w:val="18"/>
              </w:rPr>
              <w:t>find_signature</w:t>
            </w:r>
            <w:proofErr w:type="spellEnd"/>
          </w:p>
        </w:tc>
        <w:tc>
          <w:tcPr>
            <w:tcW w:w="1958" w:type="dxa"/>
            <w:vAlign w:val="center"/>
          </w:tcPr>
          <w:p w14:paraId="1A4878EA" w14:textId="77777777" w:rsidR="006754E0" w:rsidRDefault="00F41602">
            <w:pPr>
              <w:spacing w:line="264" w:lineRule="auto"/>
              <w:jc w:val="left"/>
            </w:pPr>
            <w:r>
              <w:rPr>
                <w:sz w:val="18"/>
              </w:rPr>
              <w:t>Pattern longer than log</w:t>
            </w:r>
          </w:p>
        </w:tc>
        <w:tc>
          <w:tcPr>
            <w:tcW w:w="1958" w:type="dxa"/>
            <w:vAlign w:val="center"/>
          </w:tcPr>
          <w:p w14:paraId="69537339" w14:textId="77777777" w:rsidR="006754E0" w:rsidRDefault="00F41602">
            <w:pPr>
              <w:spacing w:line="264" w:lineRule="auto"/>
              <w:jc w:val="left"/>
            </w:pPr>
            <w:r>
              <w:rPr>
                <w:sz w:val="18"/>
              </w:rPr>
              <w:t>[]</w:t>
            </w:r>
          </w:p>
        </w:tc>
        <w:tc>
          <w:tcPr>
            <w:tcW w:w="1958" w:type="dxa"/>
            <w:vAlign w:val="center"/>
          </w:tcPr>
          <w:p w14:paraId="41783B78" w14:textId="77777777" w:rsidR="006754E0" w:rsidRDefault="00F41602">
            <w:pPr>
              <w:spacing w:line="264" w:lineRule="auto"/>
              <w:jc w:val="left"/>
            </w:pPr>
            <w:r>
              <w:rPr>
                <w:sz w:val="18"/>
              </w:rPr>
              <w:t>Fill after execution</w:t>
            </w:r>
          </w:p>
        </w:tc>
      </w:tr>
      <w:tr w:rsidR="006754E0" w14:paraId="5134B4FA" w14:textId="77777777">
        <w:trPr>
          <w:jc w:val="center"/>
        </w:trPr>
        <w:tc>
          <w:tcPr>
            <w:tcW w:w="1958" w:type="dxa"/>
            <w:vAlign w:val="center"/>
          </w:tcPr>
          <w:p w14:paraId="383A8FA1" w14:textId="77777777" w:rsidR="006754E0" w:rsidRDefault="00F41602">
            <w:pPr>
              <w:spacing w:line="264" w:lineRule="auto"/>
              <w:jc w:val="left"/>
            </w:pPr>
            <w:r>
              <w:rPr>
                <w:sz w:val="18"/>
              </w:rPr>
              <w:lastRenderedPageBreak/>
              <w:t>T07</w:t>
            </w:r>
          </w:p>
        </w:tc>
        <w:tc>
          <w:tcPr>
            <w:tcW w:w="1958" w:type="dxa"/>
            <w:vAlign w:val="center"/>
          </w:tcPr>
          <w:p w14:paraId="39A4D37A" w14:textId="77777777" w:rsidR="006754E0" w:rsidRDefault="00F41602">
            <w:pPr>
              <w:spacing w:line="264" w:lineRule="auto"/>
              <w:jc w:val="left"/>
            </w:pPr>
            <w:proofErr w:type="spellStart"/>
            <w:r>
              <w:rPr>
                <w:sz w:val="18"/>
              </w:rPr>
              <w:t>find_signature</w:t>
            </w:r>
            <w:proofErr w:type="spellEnd"/>
          </w:p>
        </w:tc>
        <w:tc>
          <w:tcPr>
            <w:tcW w:w="1958" w:type="dxa"/>
            <w:vAlign w:val="center"/>
          </w:tcPr>
          <w:p w14:paraId="0351CDCF" w14:textId="77777777" w:rsidR="006754E0" w:rsidRDefault="00F41602">
            <w:pPr>
              <w:spacing w:line="264" w:lineRule="auto"/>
              <w:jc w:val="left"/>
            </w:pPr>
            <w:r>
              <w:rPr>
                <w:sz w:val="18"/>
              </w:rPr>
              <w:t>Overlapping matches</w:t>
            </w:r>
          </w:p>
        </w:tc>
        <w:tc>
          <w:tcPr>
            <w:tcW w:w="1958" w:type="dxa"/>
            <w:vAlign w:val="center"/>
          </w:tcPr>
          <w:p w14:paraId="7451338C" w14:textId="77777777" w:rsidR="006754E0" w:rsidRDefault="00F41602">
            <w:pPr>
              <w:spacing w:line="264" w:lineRule="auto"/>
              <w:jc w:val="left"/>
            </w:pPr>
            <w:r>
              <w:rPr>
                <w:sz w:val="18"/>
              </w:rPr>
              <w:t>[0, 1, 2] for AAAA / AA</w:t>
            </w:r>
          </w:p>
        </w:tc>
        <w:tc>
          <w:tcPr>
            <w:tcW w:w="1958" w:type="dxa"/>
            <w:vAlign w:val="center"/>
          </w:tcPr>
          <w:p w14:paraId="6A336849" w14:textId="77777777" w:rsidR="006754E0" w:rsidRDefault="00F41602">
            <w:pPr>
              <w:spacing w:line="264" w:lineRule="auto"/>
              <w:jc w:val="left"/>
            </w:pPr>
            <w:r>
              <w:rPr>
                <w:sz w:val="18"/>
              </w:rPr>
              <w:t>Fill after execution</w:t>
            </w:r>
          </w:p>
        </w:tc>
      </w:tr>
      <w:tr w:rsidR="006754E0" w14:paraId="4D6B2ACB" w14:textId="77777777">
        <w:trPr>
          <w:jc w:val="center"/>
        </w:trPr>
        <w:tc>
          <w:tcPr>
            <w:tcW w:w="1958" w:type="dxa"/>
            <w:vAlign w:val="center"/>
          </w:tcPr>
          <w:p w14:paraId="6E0FA958" w14:textId="77777777" w:rsidR="006754E0" w:rsidRDefault="00F41602">
            <w:pPr>
              <w:spacing w:line="264" w:lineRule="auto"/>
              <w:jc w:val="left"/>
            </w:pPr>
            <w:r>
              <w:rPr>
                <w:sz w:val="18"/>
              </w:rPr>
              <w:t>T08</w:t>
            </w:r>
          </w:p>
        </w:tc>
        <w:tc>
          <w:tcPr>
            <w:tcW w:w="1958" w:type="dxa"/>
            <w:vAlign w:val="center"/>
          </w:tcPr>
          <w:p w14:paraId="69E07C98" w14:textId="77777777" w:rsidR="006754E0" w:rsidRDefault="00F41602">
            <w:pPr>
              <w:spacing w:line="264" w:lineRule="auto"/>
              <w:jc w:val="left"/>
            </w:pPr>
            <w:proofErr w:type="spellStart"/>
            <w:r>
              <w:rPr>
                <w:sz w:val="18"/>
              </w:rPr>
              <w:t>closest_logins</w:t>
            </w:r>
            <w:proofErr w:type="spellEnd"/>
          </w:p>
        </w:tc>
        <w:tc>
          <w:tcPr>
            <w:tcW w:w="1958" w:type="dxa"/>
            <w:vAlign w:val="center"/>
          </w:tcPr>
          <w:p w14:paraId="6418B526" w14:textId="77777777" w:rsidR="006754E0" w:rsidRDefault="00F41602">
            <w:pPr>
              <w:spacing w:line="264" w:lineRule="auto"/>
              <w:jc w:val="left"/>
            </w:pPr>
            <w:r>
              <w:rPr>
                <w:sz w:val="18"/>
              </w:rPr>
              <w:t>Assessment sample</w:t>
            </w:r>
          </w:p>
        </w:tc>
        <w:tc>
          <w:tcPr>
            <w:tcW w:w="1958" w:type="dxa"/>
            <w:vAlign w:val="center"/>
          </w:tcPr>
          <w:p w14:paraId="22EA5C28" w14:textId="77777777" w:rsidR="006754E0" w:rsidRDefault="00F41602">
            <w:pPr>
              <w:spacing w:line="264" w:lineRule="auto"/>
              <w:jc w:val="left"/>
            </w:pPr>
            <w:r>
              <w:rPr>
                <w:sz w:val="18"/>
              </w:rPr>
              <w:t xml:space="preserve">Pair (0, 5), distance </w:t>
            </w:r>
            <w:proofErr w:type="gramStart"/>
            <w:r>
              <w:rPr>
                <w:sz w:val="18"/>
              </w:rPr>
              <w:t>sqrt(</w:t>
            </w:r>
            <w:proofErr w:type="gramEnd"/>
            <w:r>
              <w:rPr>
                <w:sz w:val="18"/>
              </w:rPr>
              <w:t>2)</w:t>
            </w:r>
          </w:p>
        </w:tc>
        <w:tc>
          <w:tcPr>
            <w:tcW w:w="1958" w:type="dxa"/>
            <w:vAlign w:val="center"/>
          </w:tcPr>
          <w:p w14:paraId="13DE2CD9" w14:textId="77777777" w:rsidR="006754E0" w:rsidRDefault="00F41602">
            <w:pPr>
              <w:spacing w:line="264" w:lineRule="auto"/>
              <w:jc w:val="left"/>
            </w:pPr>
            <w:r>
              <w:rPr>
                <w:sz w:val="18"/>
              </w:rPr>
              <w:t>Fill after execution</w:t>
            </w:r>
          </w:p>
        </w:tc>
      </w:tr>
      <w:tr w:rsidR="006754E0" w14:paraId="678B0058" w14:textId="77777777">
        <w:trPr>
          <w:jc w:val="center"/>
        </w:trPr>
        <w:tc>
          <w:tcPr>
            <w:tcW w:w="1958" w:type="dxa"/>
            <w:vAlign w:val="center"/>
          </w:tcPr>
          <w:p w14:paraId="23557CCC" w14:textId="77777777" w:rsidR="006754E0" w:rsidRDefault="00F41602">
            <w:pPr>
              <w:spacing w:line="264" w:lineRule="auto"/>
              <w:jc w:val="left"/>
            </w:pPr>
            <w:r>
              <w:rPr>
                <w:sz w:val="18"/>
              </w:rPr>
              <w:t>T09</w:t>
            </w:r>
          </w:p>
        </w:tc>
        <w:tc>
          <w:tcPr>
            <w:tcW w:w="1958" w:type="dxa"/>
            <w:vAlign w:val="center"/>
          </w:tcPr>
          <w:p w14:paraId="21A169CA" w14:textId="77777777" w:rsidR="006754E0" w:rsidRDefault="00F41602">
            <w:pPr>
              <w:spacing w:line="264" w:lineRule="auto"/>
              <w:jc w:val="left"/>
            </w:pPr>
            <w:proofErr w:type="spellStart"/>
            <w:r>
              <w:rPr>
                <w:sz w:val="18"/>
              </w:rPr>
              <w:t>closest_logins</w:t>
            </w:r>
            <w:proofErr w:type="spellEnd"/>
          </w:p>
        </w:tc>
        <w:tc>
          <w:tcPr>
            <w:tcW w:w="1958" w:type="dxa"/>
            <w:vAlign w:val="center"/>
          </w:tcPr>
          <w:p w14:paraId="48642F64" w14:textId="77777777" w:rsidR="006754E0" w:rsidRDefault="00F41602">
            <w:pPr>
              <w:spacing w:line="264" w:lineRule="auto"/>
              <w:jc w:val="left"/>
            </w:pPr>
            <w:r>
              <w:rPr>
                <w:sz w:val="18"/>
              </w:rPr>
              <w:t>Fewer than two events</w:t>
            </w:r>
          </w:p>
        </w:tc>
        <w:tc>
          <w:tcPr>
            <w:tcW w:w="1958" w:type="dxa"/>
            <w:vAlign w:val="center"/>
          </w:tcPr>
          <w:p w14:paraId="467AF455" w14:textId="77777777" w:rsidR="006754E0" w:rsidRDefault="00F41602">
            <w:pPr>
              <w:spacing w:line="264" w:lineRule="auto"/>
              <w:jc w:val="left"/>
            </w:pPr>
            <w:r>
              <w:rPr>
                <w:sz w:val="18"/>
              </w:rPr>
              <w:t>(None, infinity)</w:t>
            </w:r>
          </w:p>
        </w:tc>
        <w:tc>
          <w:tcPr>
            <w:tcW w:w="1958" w:type="dxa"/>
            <w:vAlign w:val="center"/>
          </w:tcPr>
          <w:p w14:paraId="75FC3505" w14:textId="77777777" w:rsidR="006754E0" w:rsidRDefault="00F41602">
            <w:pPr>
              <w:spacing w:line="264" w:lineRule="auto"/>
              <w:jc w:val="left"/>
            </w:pPr>
            <w:r>
              <w:rPr>
                <w:sz w:val="18"/>
              </w:rPr>
              <w:t>Fill after execution</w:t>
            </w:r>
          </w:p>
        </w:tc>
      </w:tr>
      <w:tr w:rsidR="006754E0" w14:paraId="79E4F63A" w14:textId="77777777">
        <w:trPr>
          <w:jc w:val="center"/>
        </w:trPr>
        <w:tc>
          <w:tcPr>
            <w:tcW w:w="1958" w:type="dxa"/>
            <w:vAlign w:val="center"/>
          </w:tcPr>
          <w:p w14:paraId="5A990FCD" w14:textId="77777777" w:rsidR="006754E0" w:rsidRDefault="00F41602">
            <w:pPr>
              <w:spacing w:line="264" w:lineRule="auto"/>
              <w:jc w:val="left"/>
            </w:pPr>
            <w:r>
              <w:rPr>
                <w:sz w:val="18"/>
              </w:rPr>
              <w:t>T10</w:t>
            </w:r>
          </w:p>
        </w:tc>
        <w:tc>
          <w:tcPr>
            <w:tcW w:w="1958" w:type="dxa"/>
            <w:vAlign w:val="center"/>
          </w:tcPr>
          <w:p w14:paraId="3D001187" w14:textId="77777777" w:rsidR="006754E0" w:rsidRDefault="00F41602">
            <w:pPr>
              <w:spacing w:line="264" w:lineRule="auto"/>
              <w:jc w:val="left"/>
            </w:pPr>
            <w:proofErr w:type="spellStart"/>
            <w:r>
              <w:rPr>
                <w:sz w:val="18"/>
              </w:rPr>
              <w:t>closest_logins</w:t>
            </w:r>
            <w:proofErr w:type="spellEnd"/>
          </w:p>
        </w:tc>
        <w:tc>
          <w:tcPr>
            <w:tcW w:w="1958" w:type="dxa"/>
            <w:vAlign w:val="center"/>
          </w:tcPr>
          <w:p w14:paraId="46AD2AA7" w14:textId="77777777" w:rsidR="006754E0" w:rsidRDefault="00F41602">
            <w:pPr>
              <w:spacing w:line="264" w:lineRule="auto"/>
              <w:jc w:val="left"/>
            </w:pPr>
            <w:r>
              <w:rPr>
                <w:sz w:val="18"/>
              </w:rPr>
              <w:t>Duplicate coordinates</w:t>
            </w:r>
          </w:p>
        </w:tc>
        <w:tc>
          <w:tcPr>
            <w:tcW w:w="1958" w:type="dxa"/>
            <w:vAlign w:val="center"/>
          </w:tcPr>
          <w:p w14:paraId="7C4A34DC" w14:textId="77777777" w:rsidR="006754E0" w:rsidRDefault="00F41602">
            <w:pPr>
              <w:spacing w:line="264" w:lineRule="auto"/>
              <w:jc w:val="left"/>
            </w:pPr>
            <w:r>
              <w:rPr>
                <w:sz w:val="18"/>
              </w:rPr>
              <w:t>Distance 0 between distinct indices</w:t>
            </w:r>
          </w:p>
        </w:tc>
        <w:tc>
          <w:tcPr>
            <w:tcW w:w="1958" w:type="dxa"/>
            <w:vAlign w:val="center"/>
          </w:tcPr>
          <w:p w14:paraId="45DAE737" w14:textId="77777777" w:rsidR="006754E0" w:rsidRDefault="00F41602">
            <w:pPr>
              <w:spacing w:line="264" w:lineRule="auto"/>
              <w:jc w:val="left"/>
            </w:pPr>
            <w:r>
              <w:rPr>
                <w:sz w:val="18"/>
              </w:rPr>
              <w:t>Fill after execution</w:t>
            </w:r>
          </w:p>
        </w:tc>
      </w:tr>
    </w:tbl>
    <w:p w14:paraId="5FC719B0" w14:textId="77777777" w:rsidR="006754E0" w:rsidRDefault="00F41602">
      <w:pPr>
        <w:pStyle w:val="Heading2"/>
      </w:pPr>
      <w:r>
        <w:rPr>
          <w:rFonts w:ascii="Times New Roman" w:eastAsia="Times New Roman" w:hAnsi="Times New Roman"/>
        </w:rPr>
        <w:t>10.4 Optimization Techniques and Verification</w:t>
      </w:r>
    </w:p>
    <w:p w14:paraId="74315046" w14:textId="77777777" w:rsidR="006754E0" w:rsidRDefault="00F41602">
      <w:r>
        <w:t xml:space="preserve">The report must explain why each optimization is appropriate and demonstrate that it preserves the corrected output. The recommended changes are stable built-in sorting for production-scale alert lists, one reusable set for repeated blocklist membership checks, KMP preprocessing and matching for signatures, and squared-distance comparisons plus candidate pruning for closest-pair computation. The pruning method is data-dependent and must not be claimed to guarantee </w:t>
      </w:r>
      <w:proofErr w:type="gramStart"/>
      <w:r>
        <w:t>O(</w:t>
      </w:r>
      <w:proofErr w:type="gramEnd"/>
      <w:r>
        <w:t>n log n) worst-case complexity.</w:t>
      </w:r>
    </w:p>
    <w:tbl>
      <w:tblPr>
        <w:tblStyle w:val="TableGrid"/>
        <w:tblW w:w="0" w:type="auto"/>
        <w:jc w:val="center"/>
        <w:tblLook w:val="04A0" w:firstRow="1" w:lastRow="0" w:firstColumn="1" w:lastColumn="0" w:noHBand="0" w:noVBand="1"/>
      </w:tblPr>
      <w:tblGrid>
        <w:gridCol w:w="3260"/>
        <w:gridCol w:w="3261"/>
        <w:gridCol w:w="3261"/>
      </w:tblGrid>
      <w:tr w:rsidR="006754E0" w14:paraId="18C55754" w14:textId="77777777">
        <w:trPr>
          <w:jc w:val="center"/>
        </w:trPr>
        <w:tc>
          <w:tcPr>
            <w:tcW w:w="3264" w:type="dxa"/>
            <w:shd w:val="clear" w:color="auto" w:fill="D9E2F3"/>
            <w:vAlign w:val="center"/>
          </w:tcPr>
          <w:p w14:paraId="22E17761" w14:textId="77777777" w:rsidR="006754E0" w:rsidRDefault="00F41602">
            <w:pPr>
              <w:spacing w:line="264" w:lineRule="auto"/>
              <w:jc w:val="left"/>
            </w:pPr>
            <w:r>
              <w:rPr>
                <w:b/>
                <w:sz w:val="18"/>
              </w:rPr>
              <w:t>Technique</w:t>
            </w:r>
          </w:p>
        </w:tc>
        <w:tc>
          <w:tcPr>
            <w:tcW w:w="3264" w:type="dxa"/>
            <w:shd w:val="clear" w:color="auto" w:fill="D9E2F3"/>
            <w:vAlign w:val="center"/>
          </w:tcPr>
          <w:p w14:paraId="3EAD9815" w14:textId="77777777" w:rsidR="006754E0" w:rsidRDefault="00F41602">
            <w:pPr>
              <w:spacing w:line="264" w:lineRule="auto"/>
              <w:jc w:val="left"/>
            </w:pPr>
            <w:r>
              <w:rPr>
                <w:b/>
                <w:sz w:val="18"/>
              </w:rPr>
              <w:t>Benefit</w:t>
            </w:r>
          </w:p>
        </w:tc>
        <w:tc>
          <w:tcPr>
            <w:tcW w:w="3264" w:type="dxa"/>
            <w:shd w:val="clear" w:color="auto" w:fill="D9E2F3"/>
            <w:vAlign w:val="center"/>
          </w:tcPr>
          <w:p w14:paraId="24B04149" w14:textId="77777777" w:rsidR="006754E0" w:rsidRDefault="00F41602">
            <w:pPr>
              <w:spacing w:line="264" w:lineRule="auto"/>
              <w:jc w:val="left"/>
            </w:pPr>
            <w:r>
              <w:rPr>
                <w:b/>
                <w:sz w:val="18"/>
              </w:rPr>
              <w:t>Correctness check</w:t>
            </w:r>
          </w:p>
        </w:tc>
      </w:tr>
      <w:tr w:rsidR="006754E0" w14:paraId="751FABD7" w14:textId="77777777">
        <w:trPr>
          <w:jc w:val="center"/>
        </w:trPr>
        <w:tc>
          <w:tcPr>
            <w:tcW w:w="3264" w:type="dxa"/>
            <w:vAlign w:val="center"/>
          </w:tcPr>
          <w:p w14:paraId="65B3E1C4" w14:textId="77777777" w:rsidR="006754E0" w:rsidRDefault="00F41602">
            <w:pPr>
              <w:spacing w:line="264" w:lineRule="auto"/>
              <w:jc w:val="left"/>
            </w:pPr>
            <w:r>
              <w:rPr>
                <w:sz w:val="18"/>
              </w:rPr>
              <w:t>Stable built-in sort</w:t>
            </w:r>
          </w:p>
        </w:tc>
        <w:tc>
          <w:tcPr>
            <w:tcW w:w="3264" w:type="dxa"/>
            <w:vAlign w:val="center"/>
          </w:tcPr>
          <w:p w14:paraId="40E91B82" w14:textId="77777777" w:rsidR="006754E0" w:rsidRDefault="00F41602">
            <w:pPr>
              <w:spacing w:line="264" w:lineRule="auto"/>
              <w:jc w:val="left"/>
            </w:pPr>
            <w:proofErr w:type="gramStart"/>
            <w:r>
              <w:rPr>
                <w:sz w:val="18"/>
              </w:rPr>
              <w:t>O(</w:t>
            </w:r>
            <w:proofErr w:type="gramEnd"/>
            <w:r>
              <w:rPr>
                <w:sz w:val="18"/>
              </w:rPr>
              <w:t>n log n) worst-case sort and stable tie handling</w:t>
            </w:r>
          </w:p>
        </w:tc>
        <w:tc>
          <w:tcPr>
            <w:tcW w:w="3264" w:type="dxa"/>
            <w:vAlign w:val="center"/>
          </w:tcPr>
          <w:p w14:paraId="49D11501" w14:textId="77777777" w:rsidR="006754E0" w:rsidRDefault="00F41602">
            <w:pPr>
              <w:spacing w:line="264" w:lineRule="auto"/>
              <w:jc w:val="left"/>
            </w:pPr>
            <w:r>
              <w:rPr>
                <w:sz w:val="18"/>
              </w:rPr>
              <w:t>Compare result with corrected insertion sort</w:t>
            </w:r>
          </w:p>
        </w:tc>
      </w:tr>
      <w:tr w:rsidR="006754E0" w14:paraId="46BA4C8C" w14:textId="77777777">
        <w:trPr>
          <w:jc w:val="center"/>
        </w:trPr>
        <w:tc>
          <w:tcPr>
            <w:tcW w:w="3264" w:type="dxa"/>
            <w:vAlign w:val="center"/>
          </w:tcPr>
          <w:p w14:paraId="5B104732" w14:textId="77777777" w:rsidR="006754E0" w:rsidRDefault="00F41602">
            <w:pPr>
              <w:spacing w:line="264" w:lineRule="auto"/>
              <w:jc w:val="left"/>
            </w:pPr>
            <w:r>
              <w:rPr>
                <w:sz w:val="18"/>
              </w:rPr>
              <w:t>Reusable set</w:t>
            </w:r>
          </w:p>
        </w:tc>
        <w:tc>
          <w:tcPr>
            <w:tcW w:w="3264" w:type="dxa"/>
            <w:vAlign w:val="center"/>
          </w:tcPr>
          <w:p w14:paraId="1A883F2E" w14:textId="77777777" w:rsidR="006754E0" w:rsidRDefault="00F41602">
            <w:pPr>
              <w:spacing w:line="264" w:lineRule="auto"/>
              <w:jc w:val="left"/>
            </w:pPr>
            <w:r>
              <w:rPr>
                <w:sz w:val="18"/>
              </w:rPr>
              <w:t xml:space="preserve">Average </w:t>
            </w:r>
            <w:proofErr w:type="gramStart"/>
            <w:r>
              <w:rPr>
                <w:sz w:val="18"/>
              </w:rPr>
              <w:t>O(</w:t>
            </w:r>
            <w:proofErr w:type="gramEnd"/>
            <w:r>
              <w:rPr>
                <w:sz w:val="18"/>
              </w:rPr>
              <w:t>1) membership after O(b) construction</w:t>
            </w:r>
          </w:p>
        </w:tc>
        <w:tc>
          <w:tcPr>
            <w:tcW w:w="3264" w:type="dxa"/>
            <w:vAlign w:val="center"/>
          </w:tcPr>
          <w:p w14:paraId="77EC7E68" w14:textId="77777777" w:rsidR="006754E0" w:rsidRDefault="00F41602">
            <w:pPr>
              <w:spacing w:line="264" w:lineRule="auto"/>
              <w:jc w:val="left"/>
            </w:pPr>
            <w:r>
              <w:rPr>
                <w:sz w:val="18"/>
              </w:rPr>
              <w:t>Compare results with corrected sequential search</w:t>
            </w:r>
          </w:p>
        </w:tc>
      </w:tr>
      <w:tr w:rsidR="006754E0" w14:paraId="24DACDA0" w14:textId="77777777">
        <w:trPr>
          <w:jc w:val="center"/>
        </w:trPr>
        <w:tc>
          <w:tcPr>
            <w:tcW w:w="3264" w:type="dxa"/>
            <w:vAlign w:val="center"/>
          </w:tcPr>
          <w:p w14:paraId="74177EEF" w14:textId="77777777" w:rsidR="006754E0" w:rsidRDefault="00F41602">
            <w:pPr>
              <w:spacing w:line="264" w:lineRule="auto"/>
              <w:jc w:val="left"/>
            </w:pPr>
            <w:r>
              <w:rPr>
                <w:sz w:val="18"/>
              </w:rPr>
              <w:t>KMP</w:t>
            </w:r>
          </w:p>
        </w:tc>
        <w:tc>
          <w:tcPr>
            <w:tcW w:w="3264" w:type="dxa"/>
            <w:vAlign w:val="center"/>
          </w:tcPr>
          <w:p w14:paraId="446D7C21" w14:textId="77777777" w:rsidR="006754E0" w:rsidRDefault="00F41602">
            <w:pPr>
              <w:spacing w:line="264" w:lineRule="auto"/>
              <w:jc w:val="left"/>
            </w:pPr>
            <w:proofErr w:type="gramStart"/>
            <w:r>
              <w:rPr>
                <w:sz w:val="18"/>
              </w:rPr>
              <w:t>O(</w:t>
            </w:r>
            <w:proofErr w:type="gramEnd"/>
            <w:r>
              <w:rPr>
                <w:sz w:val="18"/>
              </w:rPr>
              <w:t>n + m) matching without redundant backtracking</w:t>
            </w:r>
          </w:p>
        </w:tc>
        <w:tc>
          <w:tcPr>
            <w:tcW w:w="3264" w:type="dxa"/>
            <w:vAlign w:val="center"/>
          </w:tcPr>
          <w:p w14:paraId="373FC7A5" w14:textId="77777777" w:rsidR="006754E0" w:rsidRDefault="00F41602">
            <w:pPr>
              <w:spacing w:line="264" w:lineRule="auto"/>
              <w:jc w:val="left"/>
            </w:pPr>
            <w:r>
              <w:rPr>
                <w:sz w:val="18"/>
              </w:rPr>
              <w:t>Compare hit lists with corrected brute-force matcher</w:t>
            </w:r>
          </w:p>
        </w:tc>
      </w:tr>
      <w:tr w:rsidR="006754E0" w14:paraId="55C6007A" w14:textId="77777777">
        <w:trPr>
          <w:jc w:val="center"/>
        </w:trPr>
        <w:tc>
          <w:tcPr>
            <w:tcW w:w="3264" w:type="dxa"/>
            <w:vAlign w:val="center"/>
          </w:tcPr>
          <w:p w14:paraId="790F2DF1" w14:textId="77777777" w:rsidR="006754E0" w:rsidRDefault="00F41602">
            <w:pPr>
              <w:spacing w:line="264" w:lineRule="auto"/>
              <w:jc w:val="left"/>
            </w:pPr>
            <w:r>
              <w:rPr>
                <w:sz w:val="18"/>
              </w:rPr>
              <w:t>Squared distance and pruning</w:t>
            </w:r>
          </w:p>
        </w:tc>
        <w:tc>
          <w:tcPr>
            <w:tcW w:w="3264" w:type="dxa"/>
            <w:vAlign w:val="center"/>
          </w:tcPr>
          <w:p w14:paraId="566266F1" w14:textId="77777777" w:rsidR="006754E0" w:rsidRDefault="00F41602">
            <w:pPr>
              <w:spacing w:line="264" w:lineRule="auto"/>
              <w:jc w:val="left"/>
            </w:pPr>
            <w:r>
              <w:rPr>
                <w:sz w:val="18"/>
              </w:rPr>
              <w:t>Avoid per-pair square roots and skip some candidates</w:t>
            </w:r>
          </w:p>
        </w:tc>
        <w:tc>
          <w:tcPr>
            <w:tcW w:w="3264" w:type="dxa"/>
            <w:vAlign w:val="center"/>
          </w:tcPr>
          <w:p w14:paraId="18141713" w14:textId="77777777" w:rsidR="006754E0" w:rsidRDefault="00F41602">
            <w:pPr>
              <w:spacing w:line="264" w:lineRule="auto"/>
              <w:jc w:val="left"/>
            </w:pPr>
            <w:r>
              <w:rPr>
                <w:sz w:val="18"/>
              </w:rPr>
              <w:t>Compare pair distance against brute-force reference on multiple datasets</w:t>
            </w:r>
          </w:p>
        </w:tc>
      </w:tr>
    </w:tbl>
    <w:p w14:paraId="280D3A96" w14:textId="77777777" w:rsidR="006754E0" w:rsidRDefault="00F41602">
      <w:pPr>
        <w:pStyle w:val="Heading2"/>
      </w:pPr>
      <w:r>
        <w:rPr>
          <w:rFonts w:ascii="Times New Roman" w:eastAsia="Times New Roman" w:hAnsi="Times New Roman"/>
        </w:rPr>
        <w:t>10.5 Complexity Analysis, Experimental Results, Tables and Graphs</w:t>
      </w:r>
    </w:p>
    <w:p w14:paraId="1E8D6669" w14:textId="77777777" w:rsidR="006754E0" w:rsidRDefault="00F41602">
      <w:r>
        <w:t xml:space="preserve">Use the same environment and reproducible random seeds for experiments. For closest-pair computation, run at least three batch sizes between 1,000 and 8,000 events. Record original ordered-pair evaluations, corrected unique-pair evaluations, optimized candidate-pair evaluations and elapsed time. For sorting, use inputs of equal size and compare insertion-sort comparison counts for a genuinely nearly sorted list and a randomized list. Include units, input sizes, test conditions and a short interpretation of </w:t>
      </w:r>
      <w:r>
        <w:t>each table or graph.</w:t>
      </w:r>
    </w:p>
    <w:tbl>
      <w:tblPr>
        <w:tblStyle w:val="TableGrid"/>
        <w:tblW w:w="0" w:type="auto"/>
        <w:jc w:val="center"/>
        <w:tblLook w:val="04A0" w:firstRow="1" w:lastRow="0" w:firstColumn="1" w:lastColumn="0" w:noHBand="0" w:noVBand="1"/>
      </w:tblPr>
      <w:tblGrid>
        <w:gridCol w:w="2445"/>
        <w:gridCol w:w="2446"/>
        <w:gridCol w:w="2446"/>
        <w:gridCol w:w="2445"/>
      </w:tblGrid>
      <w:tr w:rsidR="006754E0" w14:paraId="6896609A" w14:textId="77777777">
        <w:trPr>
          <w:jc w:val="center"/>
        </w:trPr>
        <w:tc>
          <w:tcPr>
            <w:tcW w:w="2448" w:type="dxa"/>
            <w:shd w:val="clear" w:color="auto" w:fill="D9E2F3"/>
            <w:vAlign w:val="center"/>
          </w:tcPr>
          <w:p w14:paraId="319E7C6C" w14:textId="77777777" w:rsidR="006754E0" w:rsidRDefault="00F41602">
            <w:pPr>
              <w:spacing w:line="264" w:lineRule="auto"/>
              <w:jc w:val="left"/>
            </w:pPr>
            <w:r>
              <w:rPr>
                <w:b/>
                <w:sz w:val="18"/>
              </w:rPr>
              <w:t>Experiment</w:t>
            </w:r>
          </w:p>
        </w:tc>
        <w:tc>
          <w:tcPr>
            <w:tcW w:w="2448" w:type="dxa"/>
            <w:shd w:val="clear" w:color="auto" w:fill="D9E2F3"/>
            <w:vAlign w:val="center"/>
          </w:tcPr>
          <w:p w14:paraId="28181081" w14:textId="77777777" w:rsidR="006754E0" w:rsidRDefault="00F41602">
            <w:pPr>
              <w:spacing w:line="264" w:lineRule="auto"/>
              <w:jc w:val="left"/>
            </w:pPr>
            <w:r>
              <w:rPr>
                <w:b/>
                <w:sz w:val="18"/>
              </w:rPr>
              <w:t>Input sizes / cases</w:t>
            </w:r>
          </w:p>
        </w:tc>
        <w:tc>
          <w:tcPr>
            <w:tcW w:w="2448" w:type="dxa"/>
            <w:shd w:val="clear" w:color="auto" w:fill="D9E2F3"/>
            <w:vAlign w:val="center"/>
          </w:tcPr>
          <w:p w14:paraId="3E3DF377" w14:textId="77777777" w:rsidR="006754E0" w:rsidRDefault="00F41602">
            <w:pPr>
              <w:spacing w:line="264" w:lineRule="auto"/>
              <w:jc w:val="left"/>
            </w:pPr>
            <w:r>
              <w:rPr>
                <w:b/>
                <w:sz w:val="18"/>
              </w:rPr>
              <w:t>Metrics to record</w:t>
            </w:r>
          </w:p>
        </w:tc>
        <w:tc>
          <w:tcPr>
            <w:tcW w:w="2448" w:type="dxa"/>
            <w:shd w:val="clear" w:color="auto" w:fill="D9E2F3"/>
            <w:vAlign w:val="center"/>
          </w:tcPr>
          <w:p w14:paraId="69B1E476" w14:textId="77777777" w:rsidR="006754E0" w:rsidRDefault="00F41602">
            <w:pPr>
              <w:spacing w:line="264" w:lineRule="auto"/>
              <w:jc w:val="left"/>
            </w:pPr>
            <w:r>
              <w:rPr>
                <w:b/>
                <w:sz w:val="18"/>
              </w:rPr>
              <w:t>Required output</w:t>
            </w:r>
          </w:p>
        </w:tc>
      </w:tr>
      <w:tr w:rsidR="006754E0" w14:paraId="37B6B599" w14:textId="77777777">
        <w:trPr>
          <w:jc w:val="center"/>
        </w:trPr>
        <w:tc>
          <w:tcPr>
            <w:tcW w:w="2448" w:type="dxa"/>
            <w:vAlign w:val="center"/>
          </w:tcPr>
          <w:p w14:paraId="6C04D6B3" w14:textId="77777777" w:rsidR="006754E0" w:rsidRDefault="00F41602">
            <w:pPr>
              <w:spacing w:line="264" w:lineRule="auto"/>
              <w:jc w:val="left"/>
            </w:pPr>
            <w:r>
              <w:rPr>
                <w:sz w:val="18"/>
              </w:rPr>
              <w:t>Closest-pair comparison</w:t>
            </w:r>
          </w:p>
        </w:tc>
        <w:tc>
          <w:tcPr>
            <w:tcW w:w="2448" w:type="dxa"/>
            <w:vAlign w:val="center"/>
          </w:tcPr>
          <w:p w14:paraId="10AD7A4E" w14:textId="77777777" w:rsidR="006754E0" w:rsidRDefault="00F41602">
            <w:pPr>
              <w:spacing w:line="264" w:lineRule="auto"/>
              <w:jc w:val="left"/>
            </w:pPr>
            <w:r>
              <w:rPr>
                <w:sz w:val="18"/>
              </w:rPr>
              <w:t>1,000; 4,000; 8,000 events (or other three sizes in range)</w:t>
            </w:r>
          </w:p>
        </w:tc>
        <w:tc>
          <w:tcPr>
            <w:tcW w:w="2448" w:type="dxa"/>
            <w:vAlign w:val="center"/>
          </w:tcPr>
          <w:p w14:paraId="6A39BDC0" w14:textId="77777777" w:rsidR="006754E0" w:rsidRDefault="00F41602">
            <w:pPr>
              <w:spacing w:line="264" w:lineRule="auto"/>
              <w:jc w:val="left"/>
            </w:pPr>
            <w:r>
              <w:rPr>
                <w:sz w:val="18"/>
              </w:rPr>
              <w:t>Pair computations and runtime in seconds</w:t>
            </w:r>
          </w:p>
        </w:tc>
        <w:tc>
          <w:tcPr>
            <w:tcW w:w="2448" w:type="dxa"/>
            <w:vAlign w:val="center"/>
          </w:tcPr>
          <w:p w14:paraId="44317087" w14:textId="77777777" w:rsidR="006754E0" w:rsidRDefault="00F41602">
            <w:pPr>
              <w:spacing w:line="264" w:lineRule="auto"/>
              <w:jc w:val="left"/>
            </w:pPr>
            <w:r>
              <w:rPr>
                <w:sz w:val="18"/>
              </w:rPr>
              <w:t>CSV, comparison table, graph</w:t>
            </w:r>
          </w:p>
        </w:tc>
      </w:tr>
      <w:tr w:rsidR="006754E0" w14:paraId="1A8E2B28" w14:textId="77777777">
        <w:trPr>
          <w:jc w:val="center"/>
        </w:trPr>
        <w:tc>
          <w:tcPr>
            <w:tcW w:w="2448" w:type="dxa"/>
            <w:vAlign w:val="center"/>
          </w:tcPr>
          <w:p w14:paraId="77617E27" w14:textId="77777777" w:rsidR="006754E0" w:rsidRDefault="00F41602">
            <w:pPr>
              <w:spacing w:line="264" w:lineRule="auto"/>
              <w:jc w:val="left"/>
            </w:pPr>
            <w:r>
              <w:rPr>
                <w:sz w:val="18"/>
              </w:rPr>
              <w:t>Sorting comparison</w:t>
            </w:r>
          </w:p>
        </w:tc>
        <w:tc>
          <w:tcPr>
            <w:tcW w:w="2448" w:type="dxa"/>
            <w:vAlign w:val="center"/>
          </w:tcPr>
          <w:p w14:paraId="72319A9F" w14:textId="77777777" w:rsidR="006754E0" w:rsidRDefault="00F41602">
            <w:pPr>
              <w:spacing w:line="264" w:lineRule="auto"/>
              <w:jc w:val="left"/>
            </w:pPr>
            <w:r>
              <w:rPr>
                <w:sz w:val="18"/>
              </w:rPr>
              <w:t>Same size; nearly sorted and random</w:t>
            </w:r>
          </w:p>
        </w:tc>
        <w:tc>
          <w:tcPr>
            <w:tcW w:w="2448" w:type="dxa"/>
            <w:vAlign w:val="center"/>
          </w:tcPr>
          <w:p w14:paraId="7405BAB9" w14:textId="77777777" w:rsidR="006754E0" w:rsidRDefault="00F41602">
            <w:pPr>
              <w:spacing w:line="264" w:lineRule="auto"/>
              <w:jc w:val="left"/>
            </w:pPr>
            <w:r>
              <w:rPr>
                <w:sz w:val="18"/>
              </w:rPr>
              <w:t>Insertion-sort comparisons and runtime</w:t>
            </w:r>
          </w:p>
        </w:tc>
        <w:tc>
          <w:tcPr>
            <w:tcW w:w="2448" w:type="dxa"/>
            <w:vAlign w:val="center"/>
          </w:tcPr>
          <w:p w14:paraId="1AD939E1" w14:textId="77777777" w:rsidR="006754E0" w:rsidRDefault="00F41602">
            <w:pPr>
              <w:spacing w:line="264" w:lineRule="auto"/>
              <w:jc w:val="left"/>
            </w:pPr>
            <w:r>
              <w:rPr>
                <w:sz w:val="18"/>
              </w:rPr>
              <w:t>CSV/table and graph</w:t>
            </w:r>
          </w:p>
        </w:tc>
      </w:tr>
      <w:tr w:rsidR="006754E0" w14:paraId="794C5443" w14:textId="77777777">
        <w:trPr>
          <w:jc w:val="center"/>
        </w:trPr>
        <w:tc>
          <w:tcPr>
            <w:tcW w:w="2448" w:type="dxa"/>
            <w:vAlign w:val="center"/>
          </w:tcPr>
          <w:p w14:paraId="5B1A5CC5" w14:textId="77777777" w:rsidR="006754E0" w:rsidRDefault="00F41602">
            <w:pPr>
              <w:spacing w:line="264" w:lineRule="auto"/>
              <w:jc w:val="left"/>
            </w:pPr>
            <w:r>
              <w:rPr>
                <w:sz w:val="18"/>
              </w:rPr>
              <w:t>Correctness comparison</w:t>
            </w:r>
          </w:p>
        </w:tc>
        <w:tc>
          <w:tcPr>
            <w:tcW w:w="2448" w:type="dxa"/>
            <w:vAlign w:val="center"/>
          </w:tcPr>
          <w:p w14:paraId="1D65D719" w14:textId="77777777" w:rsidR="006754E0" w:rsidRDefault="00F41602">
            <w:pPr>
              <w:spacing w:line="264" w:lineRule="auto"/>
              <w:jc w:val="left"/>
            </w:pPr>
            <w:r>
              <w:rPr>
                <w:sz w:val="18"/>
              </w:rPr>
              <w:t>Several deterministic event sets</w:t>
            </w:r>
          </w:p>
        </w:tc>
        <w:tc>
          <w:tcPr>
            <w:tcW w:w="2448" w:type="dxa"/>
            <w:vAlign w:val="center"/>
          </w:tcPr>
          <w:p w14:paraId="66F99247" w14:textId="77777777" w:rsidR="006754E0" w:rsidRDefault="00F41602">
            <w:pPr>
              <w:spacing w:line="264" w:lineRule="auto"/>
              <w:jc w:val="left"/>
            </w:pPr>
            <w:r>
              <w:rPr>
                <w:sz w:val="18"/>
              </w:rPr>
              <w:t>Pair indices and distances from brute force vs optimized</w:t>
            </w:r>
          </w:p>
        </w:tc>
        <w:tc>
          <w:tcPr>
            <w:tcW w:w="2448" w:type="dxa"/>
            <w:vAlign w:val="center"/>
          </w:tcPr>
          <w:p w14:paraId="0F6D907A" w14:textId="77777777" w:rsidR="006754E0" w:rsidRDefault="00F41602">
            <w:pPr>
              <w:spacing w:line="264" w:lineRule="auto"/>
              <w:jc w:val="left"/>
            </w:pPr>
            <w:r>
              <w:rPr>
                <w:sz w:val="18"/>
              </w:rPr>
              <w:t>Test output/log</w:t>
            </w:r>
          </w:p>
        </w:tc>
      </w:tr>
    </w:tbl>
    <w:p w14:paraId="1CFA69C5" w14:textId="52E7C674" w:rsidR="006754E0" w:rsidRDefault="006754E0"/>
    <w:tbl>
      <w:tblPr>
        <w:tblStyle w:val="TableGrid"/>
        <w:tblW w:w="0" w:type="auto"/>
        <w:jc w:val="center"/>
        <w:tblLook w:val="04A0" w:firstRow="1" w:lastRow="0" w:firstColumn="1" w:lastColumn="0" w:noHBand="0" w:noVBand="1"/>
      </w:tblPr>
      <w:tblGrid>
        <w:gridCol w:w="4892"/>
        <w:gridCol w:w="4890"/>
      </w:tblGrid>
      <w:tr w:rsidR="006754E0" w14:paraId="7BE7B0A9" w14:textId="77777777">
        <w:trPr>
          <w:jc w:val="center"/>
        </w:trPr>
        <w:tc>
          <w:tcPr>
            <w:tcW w:w="4896" w:type="dxa"/>
            <w:shd w:val="clear" w:color="auto" w:fill="D9E2F3"/>
            <w:vAlign w:val="center"/>
          </w:tcPr>
          <w:p w14:paraId="4DB85D5E" w14:textId="77777777" w:rsidR="006754E0" w:rsidRDefault="00F41602">
            <w:pPr>
              <w:spacing w:line="264" w:lineRule="auto"/>
              <w:jc w:val="left"/>
            </w:pPr>
            <w:r>
              <w:rPr>
                <w:b/>
                <w:sz w:val="18"/>
              </w:rPr>
              <w:t>Supporting file</w:t>
            </w:r>
          </w:p>
        </w:tc>
        <w:tc>
          <w:tcPr>
            <w:tcW w:w="4896" w:type="dxa"/>
            <w:shd w:val="clear" w:color="auto" w:fill="D9E2F3"/>
            <w:vAlign w:val="center"/>
          </w:tcPr>
          <w:p w14:paraId="34E2CD38" w14:textId="77777777" w:rsidR="006754E0" w:rsidRDefault="00F41602">
            <w:pPr>
              <w:spacing w:line="264" w:lineRule="auto"/>
              <w:jc w:val="left"/>
            </w:pPr>
            <w:r>
              <w:rPr>
                <w:b/>
                <w:sz w:val="18"/>
              </w:rPr>
              <w:t>Contents</w:t>
            </w:r>
          </w:p>
        </w:tc>
      </w:tr>
      <w:tr w:rsidR="006754E0" w14:paraId="59A125C0" w14:textId="77777777">
        <w:trPr>
          <w:jc w:val="center"/>
        </w:trPr>
        <w:tc>
          <w:tcPr>
            <w:tcW w:w="4896" w:type="dxa"/>
            <w:vAlign w:val="center"/>
          </w:tcPr>
          <w:p w14:paraId="02714300" w14:textId="77777777" w:rsidR="006754E0" w:rsidRDefault="00F41602">
            <w:pPr>
              <w:spacing w:line="264" w:lineRule="auto"/>
              <w:jc w:val="left"/>
            </w:pPr>
            <w:r>
              <w:rPr>
                <w:sz w:val="18"/>
              </w:rPr>
              <w:t>benchmark_results.csv</w:t>
            </w:r>
          </w:p>
        </w:tc>
        <w:tc>
          <w:tcPr>
            <w:tcW w:w="4896" w:type="dxa"/>
            <w:vAlign w:val="center"/>
          </w:tcPr>
          <w:p w14:paraId="4E24175D" w14:textId="77777777" w:rsidR="006754E0" w:rsidRDefault="00F41602">
            <w:pPr>
              <w:spacing w:line="264" w:lineRule="auto"/>
              <w:jc w:val="left"/>
            </w:pPr>
            <w:r>
              <w:rPr>
                <w:sz w:val="18"/>
              </w:rPr>
              <w:t>Measured event sizes, pair counts, runtimes and sorting comparisons</w:t>
            </w:r>
          </w:p>
        </w:tc>
      </w:tr>
      <w:tr w:rsidR="006754E0" w14:paraId="1AB9A234" w14:textId="77777777">
        <w:trPr>
          <w:jc w:val="center"/>
        </w:trPr>
        <w:tc>
          <w:tcPr>
            <w:tcW w:w="4896" w:type="dxa"/>
            <w:vAlign w:val="center"/>
          </w:tcPr>
          <w:p w14:paraId="163214DD" w14:textId="77777777" w:rsidR="006754E0" w:rsidRDefault="00F41602">
            <w:pPr>
              <w:spacing w:line="264" w:lineRule="auto"/>
              <w:jc w:val="left"/>
            </w:pPr>
            <w:r>
              <w:rPr>
                <w:sz w:val="18"/>
              </w:rPr>
              <w:lastRenderedPageBreak/>
              <w:t>execution_logs.txt</w:t>
            </w:r>
          </w:p>
        </w:tc>
        <w:tc>
          <w:tcPr>
            <w:tcW w:w="4896" w:type="dxa"/>
            <w:vAlign w:val="center"/>
          </w:tcPr>
          <w:p w14:paraId="1A571B29" w14:textId="77777777" w:rsidR="006754E0" w:rsidRDefault="00F41602">
            <w:pPr>
              <w:spacing w:line="264" w:lineRule="auto"/>
              <w:jc w:val="left"/>
            </w:pPr>
            <w:r>
              <w:rPr>
                <w:sz w:val="18"/>
              </w:rPr>
              <w:t>Actual test and benchmark console output</w:t>
            </w:r>
          </w:p>
        </w:tc>
      </w:tr>
      <w:tr w:rsidR="006754E0" w14:paraId="6A4B1A76" w14:textId="77777777">
        <w:trPr>
          <w:jc w:val="center"/>
        </w:trPr>
        <w:tc>
          <w:tcPr>
            <w:tcW w:w="4896" w:type="dxa"/>
            <w:vAlign w:val="center"/>
          </w:tcPr>
          <w:p w14:paraId="5E90621B" w14:textId="77777777" w:rsidR="006754E0" w:rsidRDefault="00F41602">
            <w:pPr>
              <w:spacing w:line="264" w:lineRule="auto"/>
              <w:jc w:val="left"/>
            </w:pPr>
            <w:proofErr w:type="spellStart"/>
            <w:r>
              <w:rPr>
                <w:sz w:val="18"/>
              </w:rPr>
              <w:t>Supporting_Files</w:t>
            </w:r>
            <w:proofErr w:type="spellEnd"/>
            <w:r>
              <w:rPr>
                <w:sz w:val="18"/>
              </w:rPr>
              <w:t>/screenshots/</w:t>
            </w:r>
          </w:p>
        </w:tc>
        <w:tc>
          <w:tcPr>
            <w:tcW w:w="4896" w:type="dxa"/>
            <w:vAlign w:val="center"/>
          </w:tcPr>
          <w:p w14:paraId="64108F02" w14:textId="77777777" w:rsidR="006754E0" w:rsidRDefault="00F41602">
            <w:pPr>
              <w:spacing w:line="264" w:lineRule="auto"/>
              <w:jc w:val="left"/>
            </w:pPr>
            <w:r>
              <w:rPr>
                <w:sz w:val="18"/>
              </w:rPr>
              <w:t>Source-code, test, benchmark and GitHub screenshots</w:t>
            </w:r>
          </w:p>
        </w:tc>
      </w:tr>
      <w:tr w:rsidR="006754E0" w14:paraId="1BB4C5DE" w14:textId="77777777">
        <w:trPr>
          <w:jc w:val="center"/>
        </w:trPr>
        <w:tc>
          <w:tcPr>
            <w:tcW w:w="4896" w:type="dxa"/>
            <w:vAlign w:val="center"/>
          </w:tcPr>
          <w:p w14:paraId="5E431FCB" w14:textId="77777777" w:rsidR="006754E0" w:rsidRDefault="00F41602">
            <w:pPr>
              <w:spacing w:line="264" w:lineRule="auto"/>
              <w:jc w:val="left"/>
            </w:pPr>
            <w:r>
              <w:rPr>
                <w:sz w:val="18"/>
              </w:rPr>
              <w:t>README.md</w:t>
            </w:r>
          </w:p>
        </w:tc>
        <w:tc>
          <w:tcPr>
            <w:tcW w:w="4896" w:type="dxa"/>
            <w:vAlign w:val="center"/>
          </w:tcPr>
          <w:p w14:paraId="5027A369" w14:textId="77777777" w:rsidR="006754E0" w:rsidRDefault="00F41602">
            <w:pPr>
              <w:spacing w:line="264" w:lineRule="auto"/>
              <w:jc w:val="left"/>
            </w:pPr>
            <w:r>
              <w:rPr>
                <w:sz w:val="18"/>
              </w:rPr>
              <w:t>Overview, repository tree, environment and execution commands</w:t>
            </w:r>
          </w:p>
        </w:tc>
      </w:tr>
    </w:tbl>
    <w:p w14:paraId="01179D82" w14:textId="77777777" w:rsidR="006754E0" w:rsidRDefault="00F41602">
      <w:pPr>
        <w:pStyle w:val="Heading1"/>
      </w:pPr>
      <w:r>
        <w:rPr>
          <w:rFonts w:ascii="Times New Roman" w:eastAsia="Times New Roman" w:hAnsi="Times New Roman"/>
        </w:rPr>
        <w:t>12. Conclusion</w:t>
      </w:r>
    </w:p>
    <w:p w14:paraId="02023F20" w14:textId="77777777" w:rsidR="006754E0" w:rsidRDefault="00F41602">
      <w:r>
        <w:t xml:space="preserve">The supplied </w:t>
      </w:r>
      <w:proofErr w:type="spellStart"/>
      <w:r>
        <w:t>SentinelOps</w:t>
      </w:r>
      <w:proofErr w:type="spellEnd"/>
      <w:r>
        <w:t xml:space="preserve"> program demonstrates how small implementation mistakes can create serious correctness failures in security alert triage. The defects affect insertion-sort indexing, blocklist return logic, string-matching boundaries and closest-pair minimization. Corrected code restores the required behavior; optimization can improve sorting, repeated membership checks, string matching and practical closest-pair performance. The final submission must include real test execution, measured benchmark results, compa</w:t>
      </w:r>
      <w:r>
        <w:t>rison graphs and screenshots, in addition to this written analysis. All results should be consistent with the submitted source code and reproducible from the GitHub repository.</w:t>
      </w:r>
    </w:p>
    <w:p w14:paraId="55621254" w14:textId="77777777" w:rsidR="006754E0" w:rsidRDefault="00F41602">
      <w:pPr>
        <w:pStyle w:val="Heading1"/>
        <w:jc w:val="left"/>
      </w:pPr>
      <w:r>
        <w:t>A</w:t>
      </w:r>
      <w:r>
        <w:t>p</w:t>
      </w:r>
      <w:r>
        <w:t>pendix A: Test Harness Output Evidence</w:t>
      </w:r>
    </w:p>
    <w:p w14:paraId="2E65FFD3" w14:textId="77777777" w:rsidR="006754E0" w:rsidRDefault="00F41602">
      <w:pPr>
        <w:spacing w:after="160"/>
      </w:pPr>
      <w:r>
        <w:t>The screenshot below shows the Google Colab test harness execution. Seven unit tests completed successfully in this run. This evidence is from the test output provided during the project workflow.</w:t>
      </w:r>
    </w:p>
    <w:p w14:paraId="1A141D4B" w14:textId="77777777" w:rsidR="006754E0" w:rsidRDefault="00F41602">
      <w:pPr>
        <w:jc w:val="center"/>
      </w:pPr>
      <w:r>
        <w:rPr>
          <w:noProof/>
        </w:rPr>
        <w:drawing>
          <wp:inline distT="0" distB="0" distL="0" distR="0" wp14:anchorId="05521221" wp14:editId="299B4236">
            <wp:extent cx="6123481"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9-033449).png"/>
                    <pic:cNvPicPr/>
                  </pic:nvPicPr>
                  <pic:blipFill>
                    <a:blip r:embed="rId6"/>
                    <a:stretch>
                      <a:fillRect/>
                    </a:stretch>
                  </pic:blipFill>
                  <pic:spPr>
                    <a:xfrm>
                      <a:off x="0" y="0"/>
                      <a:ext cx="6125276" cy="4116006"/>
                    </a:xfrm>
                    <a:prstGeom prst="rect">
                      <a:avLst/>
                    </a:prstGeom>
                  </pic:spPr>
                </pic:pic>
              </a:graphicData>
            </a:graphic>
          </wp:inline>
        </w:drawing>
      </w:r>
    </w:p>
    <w:p w14:paraId="10B47F58" w14:textId="77777777" w:rsidR="006754E0" w:rsidRDefault="00F41602">
      <w:pPr>
        <w:pStyle w:val="Heading1"/>
      </w:pPr>
      <w:r>
        <w:lastRenderedPageBreak/>
        <w:t>Appendix B: Remaining Output Evidence to Insert</w:t>
      </w:r>
    </w:p>
    <w:p w14:paraId="7786162D" w14:textId="77777777" w:rsidR="006754E0" w:rsidRDefault="00F41602">
      <w:r>
        <w:t>Add the following screenshots before final submission. Use screenshots from your own Google Colab execution; do not replace them with fabricated outputs.</w:t>
      </w:r>
    </w:p>
    <w:p w14:paraId="6E0DB9ED" w14:textId="77777777" w:rsidR="006754E0" w:rsidRDefault="00F41602">
      <w:pPr>
        <w:pStyle w:val="Heading2"/>
      </w:pPr>
      <w:r>
        <w:t>B.1 Original program output</w:t>
      </w:r>
    </w:p>
    <w:p w14:paraId="57B078EF" w14:textId="2E6E2A61" w:rsidR="008E5911" w:rsidRPr="008E5911" w:rsidRDefault="008E5911" w:rsidP="008E5911">
      <w:r w:rsidRPr="008E5911">
        <w:drawing>
          <wp:inline distT="0" distB="0" distL="0" distR="0" wp14:anchorId="535CA933" wp14:editId="471971A2">
            <wp:extent cx="4673600" cy="1014593"/>
            <wp:effectExtent l="0" t="0" r="0" b="0"/>
            <wp:docPr id="34790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04340" name=""/>
                    <pic:cNvPicPr/>
                  </pic:nvPicPr>
                  <pic:blipFill>
                    <a:blip r:embed="rId7"/>
                    <a:stretch>
                      <a:fillRect/>
                    </a:stretch>
                  </pic:blipFill>
                  <pic:spPr>
                    <a:xfrm>
                      <a:off x="0" y="0"/>
                      <a:ext cx="4707695" cy="1021995"/>
                    </a:xfrm>
                    <a:prstGeom prst="rect">
                      <a:avLst/>
                    </a:prstGeom>
                  </pic:spPr>
                </pic:pic>
              </a:graphicData>
            </a:graphic>
          </wp:inline>
        </w:drawing>
      </w:r>
    </w:p>
    <w:p w14:paraId="3D64367C" w14:textId="77777777" w:rsidR="006754E0" w:rsidRDefault="00F41602">
      <w:pPr>
        <w:pStyle w:val="Heading2"/>
      </w:pPr>
      <w:r>
        <w:t>B.2 Corrected program output</w:t>
      </w:r>
    </w:p>
    <w:p w14:paraId="67BBCF16" w14:textId="6BDE5086" w:rsidR="008E5911" w:rsidRPr="008E5911" w:rsidRDefault="00C52039" w:rsidP="008E5911">
      <w:r w:rsidRPr="00C52039">
        <w:drawing>
          <wp:inline distT="0" distB="0" distL="0" distR="0" wp14:anchorId="4AC4227C" wp14:editId="5D0820FE">
            <wp:extent cx="4495800" cy="909263"/>
            <wp:effectExtent l="0" t="0" r="0" b="5715"/>
            <wp:docPr id="102030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09265" name=""/>
                    <pic:cNvPicPr/>
                  </pic:nvPicPr>
                  <pic:blipFill>
                    <a:blip r:embed="rId8"/>
                    <a:stretch>
                      <a:fillRect/>
                    </a:stretch>
                  </pic:blipFill>
                  <pic:spPr>
                    <a:xfrm>
                      <a:off x="0" y="0"/>
                      <a:ext cx="4526668" cy="915506"/>
                    </a:xfrm>
                    <a:prstGeom prst="rect">
                      <a:avLst/>
                    </a:prstGeom>
                  </pic:spPr>
                </pic:pic>
              </a:graphicData>
            </a:graphic>
          </wp:inline>
        </w:drawing>
      </w:r>
    </w:p>
    <w:p w14:paraId="16D0F0CA" w14:textId="77777777" w:rsidR="006754E0" w:rsidRDefault="00F41602">
      <w:pPr>
        <w:pStyle w:val="Heading2"/>
      </w:pPr>
      <w:r>
        <w:t>B.3 Optimized program output</w:t>
      </w:r>
    </w:p>
    <w:p w14:paraId="7658CBB0" w14:textId="03929A16" w:rsidR="00C52039" w:rsidRPr="00C52039" w:rsidRDefault="00297624" w:rsidP="00C52039">
      <w:r w:rsidRPr="00297624">
        <w:drawing>
          <wp:inline distT="0" distB="0" distL="0" distR="0" wp14:anchorId="2A2DE8C7" wp14:editId="7D72ADAB">
            <wp:extent cx="5144074" cy="965200"/>
            <wp:effectExtent l="0" t="0" r="0" b="6350"/>
            <wp:docPr id="111007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70635" name=""/>
                    <pic:cNvPicPr/>
                  </pic:nvPicPr>
                  <pic:blipFill>
                    <a:blip r:embed="rId9"/>
                    <a:stretch>
                      <a:fillRect/>
                    </a:stretch>
                  </pic:blipFill>
                  <pic:spPr>
                    <a:xfrm>
                      <a:off x="0" y="0"/>
                      <a:ext cx="5190195" cy="973854"/>
                    </a:xfrm>
                    <a:prstGeom prst="rect">
                      <a:avLst/>
                    </a:prstGeom>
                  </pic:spPr>
                </pic:pic>
              </a:graphicData>
            </a:graphic>
          </wp:inline>
        </w:drawing>
      </w:r>
    </w:p>
    <w:p w14:paraId="186893FB" w14:textId="77777777" w:rsidR="006754E0" w:rsidRDefault="00F41602">
      <w:pPr>
        <w:pStyle w:val="Heading2"/>
      </w:pPr>
      <w:r>
        <w:t>B.4 Benchmark measurements</w:t>
      </w:r>
    </w:p>
    <w:p w14:paraId="334CF662" w14:textId="603EFA8F" w:rsidR="00297624" w:rsidRPr="00297624" w:rsidRDefault="00765BD2" w:rsidP="00297624">
      <w:r w:rsidRPr="00765BD2">
        <w:drawing>
          <wp:inline distT="0" distB="0" distL="0" distR="0" wp14:anchorId="6B1F3369" wp14:editId="79228D70">
            <wp:extent cx="4622800" cy="1391023"/>
            <wp:effectExtent l="0" t="0" r="6350" b="0"/>
            <wp:docPr id="94451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19605" name=""/>
                    <pic:cNvPicPr/>
                  </pic:nvPicPr>
                  <pic:blipFill>
                    <a:blip r:embed="rId10"/>
                    <a:stretch>
                      <a:fillRect/>
                    </a:stretch>
                  </pic:blipFill>
                  <pic:spPr>
                    <a:xfrm>
                      <a:off x="0" y="0"/>
                      <a:ext cx="4643277" cy="1397185"/>
                    </a:xfrm>
                    <a:prstGeom prst="rect">
                      <a:avLst/>
                    </a:prstGeom>
                  </pic:spPr>
                </pic:pic>
              </a:graphicData>
            </a:graphic>
          </wp:inline>
        </w:drawing>
      </w:r>
    </w:p>
    <w:p w14:paraId="022BA656" w14:textId="77777777" w:rsidR="006754E0" w:rsidRDefault="00F41602">
      <w:pPr>
        <w:pStyle w:val="Heading2"/>
      </w:pPr>
      <w:r>
        <w:lastRenderedPageBreak/>
        <w:t>B.5 Benchmark graph</w:t>
      </w:r>
    </w:p>
    <w:p w14:paraId="5178298A" w14:textId="2291EB09" w:rsidR="00765BD2" w:rsidRPr="00765BD2" w:rsidRDefault="00326B1A" w:rsidP="00765BD2">
      <w:r w:rsidRPr="00326B1A">
        <w:drawing>
          <wp:inline distT="0" distB="0" distL="0" distR="0" wp14:anchorId="52F27064" wp14:editId="39CE880B">
            <wp:extent cx="5188217" cy="3295819"/>
            <wp:effectExtent l="0" t="0" r="0" b="0"/>
            <wp:docPr id="8044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9513" name=""/>
                    <pic:cNvPicPr/>
                  </pic:nvPicPr>
                  <pic:blipFill>
                    <a:blip r:embed="rId11"/>
                    <a:stretch>
                      <a:fillRect/>
                    </a:stretch>
                  </pic:blipFill>
                  <pic:spPr>
                    <a:xfrm>
                      <a:off x="0" y="0"/>
                      <a:ext cx="5188217" cy="3295819"/>
                    </a:xfrm>
                    <a:prstGeom prst="rect">
                      <a:avLst/>
                    </a:prstGeom>
                  </pic:spPr>
                </pic:pic>
              </a:graphicData>
            </a:graphic>
          </wp:inline>
        </w:drawing>
      </w:r>
    </w:p>
    <w:p w14:paraId="5F98D5E1" w14:textId="20B53D50" w:rsidR="006754E0" w:rsidRDefault="006754E0">
      <w:pPr>
        <w:spacing w:after="200"/>
      </w:pPr>
    </w:p>
    <w:sectPr w:rsidR="006754E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0193700">
    <w:abstractNumId w:val="8"/>
  </w:num>
  <w:num w:numId="2" w16cid:durableId="656999314">
    <w:abstractNumId w:val="6"/>
  </w:num>
  <w:num w:numId="3" w16cid:durableId="856773384">
    <w:abstractNumId w:val="5"/>
  </w:num>
  <w:num w:numId="4" w16cid:durableId="1625963756">
    <w:abstractNumId w:val="4"/>
  </w:num>
  <w:num w:numId="5" w16cid:durableId="1539588573">
    <w:abstractNumId w:val="7"/>
  </w:num>
  <w:num w:numId="6" w16cid:durableId="512455780">
    <w:abstractNumId w:val="3"/>
  </w:num>
  <w:num w:numId="7" w16cid:durableId="180366341">
    <w:abstractNumId w:val="2"/>
  </w:num>
  <w:num w:numId="8" w16cid:durableId="536282133">
    <w:abstractNumId w:val="1"/>
  </w:num>
  <w:num w:numId="9" w16cid:durableId="1956397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97624"/>
    <w:rsid w:val="002B1010"/>
    <w:rsid w:val="00326B1A"/>
    <w:rsid w:val="00326F90"/>
    <w:rsid w:val="006754E0"/>
    <w:rsid w:val="00765BD2"/>
    <w:rsid w:val="008E5911"/>
    <w:rsid w:val="00AA1D8D"/>
    <w:rsid w:val="00AF2085"/>
    <w:rsid w:val="00B47730"/>
    <w:rsid w:val="00BA5491"/>
    <w:rsid w:val="00C52039"/>
    <w:rsid w:val="00CB0664"/>
    <w:rsid w:val="00DA47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E65BF5"/>
  <w14:defaultImageDpi w14:val="300"/>
  <w15:docId w15:val="{DDD89E4F-ABF5-4622-BEFD-0370B58A6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contextualSpacing/>
      <w:jc w:val="center"/>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eastAsia="Consolas" w:hAnsi="Consolas"/>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4012</Words>
  <Characters>22870</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Hasini K</cp:lastModifiedBy>
  <cp:revision>2</cp:revision>
  <dcterms:created xsi:type="dcterms:W3CDTF">2026-10-29T04:01:00Z</dcterms:created>
  <dcterms:modified xsi:type="dcterms:W3CDTF">2026-10-29T04:01:00Z</dcterms:modified>
  <cp:category/>
</cp:coreProperties>
</file>